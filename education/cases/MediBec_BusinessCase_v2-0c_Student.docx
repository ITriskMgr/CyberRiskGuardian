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MediBec</w:t>
      </w:r>
    </w:p>
    <w:p>
      <w:pPr>
        <w:jc w:val="center"/>
      </w:pPr>
      <w:r>
        <w:rPr>
          <w:b/>
          <w:color w:val="1F4E79"/>
          <w:sz w:val="40"/>
        </w:rPr>
        <w:t>Integrated Cybersecurity Teaching Case</w:t>
      </w:r>
    </w:p>
    <w:p>
      <w:pPr>
        <w:jc w:val="center"/>
      </w:pPr>
      <w:r>
        <w:rPr>
          <w:b/>
          <w:color w:val="2F75B5"/>
          <w:sz w:val="24"/>
        </w:rPr>
        <w:t>Incident Response | Audit Planning | Cybersecurity Risk Management</w:t>
      </w:r>
    </w:p>
    <w:p>
      <w:pPr>
        <w:jc w:val="center"/>
      </w:pPr>
      <w:r>
        <w:rPr>
          <w:sz w:val="22"/>
        </w:rPr>
        <w:t>Teaching text - Version v2.0c</w:t>
      </w:r>
    </w:p>
    <w:p>
      <w:pPr>
        <w:jc w:val="center"/>
      </w:pPr>
      <w:r>
        <w:t>Prepared for use in cybersecurity, audit, governance, risk management, and health information systems courses</w:t>
      </w:r>
    </w:p>
    <w:p>
      <w:pPr>
        <w:jc w:val="center"/>
      </w:pPr>
      <w:r>
        <w:rPr>
          <w:b/>
        </w:rPr>
        <w:t>By Marc-André Léger, PhD</w:t>
      </w:r>
    </w:p>
    <w:p>
      <w:pPr>
        <w:pStyle w:val="SmallNote"/>
      </w:pPr>
      <w:r>
        <w:t>Instructor use note. This document is designed as an editable case package. The instructor may distribute the full document or separate the student narrative, evidence appendices, scenario library, and instructor annex into different files. The case is fictional. It is intentionally realistic but not intended to represent any actual medical centre, clinic, healthcare professional, patient, regulator, vendor, or cyber incident.</w:t>
      </w:r>
    </w:p>
    <w:p>
      <w:pPr>
        <w:pStyle w:val="SmallNote"/>
      </w:pPr>
      <w:r>
        <w:t>This version strengthens the original MediBec case by making it directly applicable to three connected learning objectives: managing a live cyber incident, preparing a risk-based cybersecurity audit plan, and conducting a scenario-based cybersecurity risk assessment that leads to a multi-year action plan for the 2024-2030 planning horizon.</w:t>
      </w:r>
    </w:p>
    <w:p>
      <w:r>
        <w:br w:type="page"/>
      </w:r>
    </w:p>
    <w:p>
      <w:pPr>
        <w:pStyle w:val="Heading1"/>
      </w:pPr>
      <w:r>
        <w:t>Contents</w:t>
      </w:r>
    </w:p>
    <w:p>
      <w:r>
        <w:t>1. How to Use This Case</w:t>
      </w:r>
    </w:p>
    <w:p>
      <w:r>
        <w:t>2. Student Case Narrative</w:t>
      </w:r>
    </w:p>
    <w:p>
      <w:r>
        <w:t>3. MediBec Background and Healthcare Profile</w:t>
      </w:r>
    </w:p>
    <w:p>
      <w:r>
        <w:t>4. Governance, Technology, and Cybersecurity Operating Model</w:t>
      </w:r>
    </w:p>
    <w:p>
      <w:r>
        <w:t>5. Cyber Threat Context: Known Facts and Initial Uncertainties</w:t>
      </w:r>
    </w:p>
    <w:p>
      <w:r>
        <w:t>6. Module A: Incident Response Exercise</w:t>
      </w:r>
    </w:p>
    <w:p>
      <w:r>
        <w:t>7. Module B: Cybersecurity Audit Planning Exercise</w:t>
      </w:r>
    </w:p>
    <w:p>
      <w:r>
        <w:t>8. Module C: Scenario-Based Risk Management Exercise</w:t>
      </w:r>
    </w:p>
    <w:p>
      <w:r>
        <w:t>9. Scenario Library</w:t>
      </w:r>
    </w:p>
    <w:p>
      <w:r>
        <w:t>10. Assignment Options and Suggested Deliverables</w:t>
      </w:r>
    </w:p>
    <w:p>
      <w:r>
        <w:t>11. Appendices: Evidence, Templates, and Instructor Notes</w:t>
      </w:r>
    </w:p>
    <w:p>
      <w:r>
        <w:t>12. References and Standards Alignment Notes</w:t>
      </w:r>
    </w:p>
    <w:p>
      <w:r>
        <w:br w:type="page"/>
      </w:r>
    </w:p>
    <w:p>
      <w:pPr>
        <w:pStyle w:val="Heading1"/>
      </w:pPr>
      <w:r>
        <w:t>1. How to Use This Case</w:t>
      </w:r>
    </w:p>
    <w:p>
      <w:r>
        <w:t>MediBec is a fictional private medical centre operating in Quebec, with a head office in Montreal and 10 clinics located in the regions of Montreal, Quebec City, Gatineau, and Saguenay. The organization has observed multiple unsuccessful cyber-attack attempts since 2020 and has recently seen an increase in attempted attacks. Although no successful breach has been confirmed, the threat environment, the sensitivity of patient data, and the operational importance of clinical systems require a structured cybersecurity risk assessment.</w:t>
      </w:r>
    </w:p>
    <w:p>
      <w:r>
        <w:t>This case is designed to support three related but distinct forms of analysis. Students can first manage a simulated cyber incident as if they were members of MediBec’s cyber crisis team. They can then step back and prepare a cybersecurity audit plan to determine whether the organization’s controls, governance arrangements, and remediation priorities are adequate. Finally, they can conduct a structured scenario-based cybersecurity risk assessment and propose a prioritized 2024-2030 cybersecurity roadmap.</w:t>
      </w:r>
    </w:p>
    <w:p>
      <w:r>
        <w:t>The case can be used as a one-week discussion exercise, a multi-week group assignment, or a semester-long integrated case. It is especially suitable for courses in cybersecurity governance, information systems risk, privacy and health data protection, internal audit, technology risk management, cyber resilience, and business technology management.</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blHeader w:val="true"/>
        </w:trPr>
        <w:tc>
          <w:tcPr>
            <w:tcW w:type="dxa" w:w="2160"/>
            <w:shd w:fill="D9EAF7"/>
            <w:vAlign w:val="center"/>
          </w:tcPr>
          <w:p>
            <w:pPr>
              <w:spacing w:after="0"/>
            </w:pPr>
            <w:r>
              <w:rPr>
                <w:rFonts w:ascii="Aptos" w:hAnsi="Aptos" w:eastAsia="Aptos"/>
                <w:b/>
                <w:sz w:val="17"/>
              </w:rPr>
              <w:t>Teaching use</w:t>
            </w:r>
          </w:p>
        </w:tc>
        <w:tc>
          <w:tcPr>
            <w:tcW w:type="dxa" w:w="2880"/>
            <w:shd w:fill="D9EAF7"/>
            <w:vAlign w:val="center"/>
          </w:tcPr>
          <w:p>
            <w:pPr>
              <w:spacing w:after="0"/>
            </w:pPr>
            <w:r>
              <w:rPr>
                <w:rFonts w:ascii="Aptos" w:hAnsi="Aptos" w:eastAsia="Aptos"/>
                <w:b/>
                <w:sz w:val="17"/>
              </w:rPr>
              <w:t>Primary student role</w:t>
            </w:r>
          </w:p>
        </w:tc>
        <w:tc>
          <w:tcPr>
            <w:tcW w:type="dxa" w:w="4896"/>
            <w:shd w:fill="D9EAF7"/>
            <w:vAlign w:val="center"/>
          </w:tcPr>
          <w:p>
            <w:pPr>
              <w:spacing w:after="0"/>
            </w:pPr>
            <w:r>
              <w:rPr>
                <w:rFonts w:ascii="Aptos" w:hAnsi="Aptos" w:eastAsia="Aptos"/>
                <w:b/>
                <w:sz w:val="17"/>
              </w:rPr>
              <w:t>Typical output</w:t>
            </w:r>
          </w:p>
        </w:tc>
      </w:tr>
      <w:tr>
        <w:tc>
          <w:tcPr>
            <w:tcW w:type="dxa" w:w="2160"/>
            <w:vAlign w:val="top"/>
          </w:tcPr>
          <w:p>
            <w:pPr>
              <w:spacing w:after="0"/>
            </w:pPr>
            <w:r>
              <w:rPr>
                <w:rFonts w:ascii="Aptos" w:hAnsi="Aptos" w:eastAsia="Aptos"/>
                <w:sz w:val="17"/>
              </w:rPr>
              <w:t>Incident response</w:t>
            </w:r>
          </w:p>
        </w:tc>
        <w:tc>
          <w:tcPr>
            <w:tcW w:type="dxa" w:w="2880"/>
            <w:vAlign w:val="top"/>
          </w:tcPr>
          <w:p>
            <w:pPr>
              <w:spacing w:after="0"/>
            </w:pPr>
            <w:r>
              <w:rPr>
                <w:rFonts w:ascii="Aptos" w:hAnsi="Aptos" w:eastAsia="Aptos"/>
                <w:sz w:val="17"/>
              </w:rPr>
              <w:t>Cyber incident response analyst, clinic crisis-team member, or privacy incident coordinator</w:t>
            </w:r>
          </w:p>
        </w:tc>
        <w:tc>
          <w:tcPr>
            <w:tcW w:type="dxa" w:w="4896"/>
            <w:vAlign w:val="top"/>
          </w:tcPr>
          <w:p>
            <w:pPr>
              <w:spacing w:after="0"/>
            </w:pPr>
            <w:r>
              <w:rPr>
                <w:rFonts w:ascii="Aptos" w:hAnsi="Aptos" w:eastAsia="Aptos"/>
                <w:sz w:val="17"/>
              </w:rPr>
              <w:t>Incident classification, situation report, containment plan, patient-safety impact assessment, notification plan, executive briefing, lessons-learned report</w:t>
            </w:r>
          </w:p>
        </w:tc>
      </w:tr>
      <w:tr>
        <w:tc>
          <w:tcPr>
            <w:tcW w:type="dxa" w:w="2160"/>
            <w:vAlign w:val="top"/>
          </w:tcPr>
          <w:p>
            <w:pPr>
              <w:spacing w:after="0"/>
            </w:pPr>
            <w:r>
              <w:rPr>
                <w:rFonts w:ascii="Aptos" w:hAnsi="Aptos" w:eastAsia="Aptos"/>
                <w:sz w:val="17"/>
              </w:rPr>
              <w:t>Audit planning</w:t>
            </w:r>
          </w:p>
        </w:tc>
        <w:tc>
          <w:tcPr>
            <w:tcW w:type="dxa" w:w="2880"/>
            <w:vAlign w:val="top"/>
          </w:tcPr>
          <w:p>
            <w:pPr>
              <w:spacing w:after="0"/>
            </w:pPr>
            <w:r>
              <w:rPr>
                <w:rFonts w:ascii="Aptos" w:hAnsi="Aptos" w:eastAsia="Aptos"/>
                <w:sz w:val="17"/>
              </w:rPr>
              <w:t>Internal IT auditor, cybersecurity audit manager, or health information assurance analyst</w:t>
            </w:r>
          </w:p>
        </w:tc>
        <w:tc>
          <w:tcPr>
            <w:tcW w:type="dxa" w:w="4896"/>
            <w:vAlign w:val="top"/>
          </w:tcPr>
          <w:p>
            <w:pPr>
              <w:spacing w:after="0"/>
            </w:pPr>
            <w:r>
              <w:rPr>
                <w:rFonts w:ascii="Aptos" w:hAnsi="Aptos" w:eastAsia="Aptos"/>
                <w:sz w:val="17"/>
              </w:rPr>
              <w:t>Audit universe, risk-based annual audit plan, audit objectives, control testing approach, evidence request list, executive memo</w:t>
            </w:r>
          </w:p>
        </w:tc>
      </w:tr>
      <w:tr>
        <w:tc>
          <w:tcPr>
            <w:tcW w:type="dxa" w:w="2160"/>
            <w:vAlign w:val="top"/>
          </w:tcPr>
          <w:p>
            <w:pPr>
              <w:spacing w:after="0"/>
            </w:pPr>
            <w:r>
              <w:rPr>
                <w:rFonts w:ascii="Aptos" w:hAnsi="Aptos" w:eastAsia="Aptos"/>
                <w:sz w:val="17"/>
              </w:rPr>
              <w:t>Risk management</w:t>
            </w:r>
          </w:p>
        </w:tc>
        <w:tc>
          <w:tcPr>
            <w:tcW w:type="dxa" w:w="2880"/>
            <w:vAlign w:val="top"/>
          </w:tcPr>
          <w:p>
            <w:pPr>
              <w:spacing w:after="0"/>
            </w:pPr>
            <w:r>
              <w:rPr>
                <w:rFonts w:ascii="Aptos" w:hAnsi="Aptos" w:eastAsia="Aptos"/>
                <w:sz w:val="17"/>
              </w:rPr>
              <w:t>Cybersecurity risk analyst working with the CIO, cybersecurity team, privacy officer, and clinical leadership</w:t>
            </w:r>
          </w:p>
        </w:tc>
        <w:tc>
          <w:tcPr>
            <w:tcW w:type="dxa" w:w="4896"/>
            <w:vAlign w:val="top"/>
          </w:tcPr>
          <w:p>
            <w:pPr>
              <w:spacing w:after="0"/>
            </w:pPr>
            <w:r>
              <w:rPr>
                <w:rFonts w:ascii="Aptos" w:hAnsi="Aptos" w:eastAsia="Aptos"/>
                <w:sz w:val="17"/>
              </w:rPr>
              <w:t>Risk register, scenario analysis, risk treatment plan, budgeted 2024-2030 roadmap, executive risk acceptance recommendation</w:t>
            </w:r>
          </w:p>
        </w:tc>
      </w:tr>
    </w:tbl>
    <w:p/>
    <w:p>
      <w:pPr>
        <w:pStyle w:val="Heading2"/>
      </w:pPr>
      <w:r>
        <w:t>Learning objectives</w:t>
      </w:r>
    </w:p>
    <w:p>
      <w:r>
        <w:t>After completing the case, students should be able to explain how cyber incidents in a healthcare setting can move from technical detection to patient safety, privacy, operational, and governance concerns; identify incident response priorities under uncertainty; distinguish between technical vulnerability severity and business or clinical risk; design a risk-based cybersecurity audit plan; assess the adequacy of governance, controls, and remediation; develop a cybersecurity risk register; justify risk treatment choices in relation to risk appetite; and communicate cybersecurity risk to senior leaders and clinical stakeholders.</w:t>
      </w:r>
    </w:p>
    <w:p>
      <w:r>
        <w:t>The case intentionally requires judgment. Students should not expect a single correct answer. Strong submissions should be evidence-based, internally consistent, transparent about uncertainty, and aligned with MediBec’s clinical mission, privacy obligations, budget constraints, staffing limitations, and risk appetite.</w:t>
      </w:r>
    </w:p>
    <w:p>
      <w:pPr>
        <w:pStyle w:val="Heading1"/>
      </w:pPr>
      <w:r>
        <w:t>2. Student Case Narrative</w:t>
      </w:r>
    </w:p>
    <w:p>
      <w:r>
        <w:t>You are a full-time employee or consultant assigned to support MediBec’s cybersecurity and risk management program. Depending on the assignment, your role may be an incident response analyst, an internal audit liaison, a cybersecurity risk analyst, a privacy incident coordinator, or an advisor to the CIO and executive team. MediBec has not confirmed a successful cyberattack, but the organization has seen a sustained increase in attempted attacks and recognizes that its current cybersecurity capabilities may not be adequate for the sensitivity and operational importance of its systems.</w:t>
      </w:r>
    </w:p>
    <w:p>
      <w:r>
        <w:t>The CIO has asked your team to produce practical, decision-ready work. The immediate concern is to prepare for a plausible cyber incident affecting patient data, clinical services, reservations, billing, EHR access, or connected medical equipment. The medium-term concern is to determine whether existing controls, processes, and governance arrangements are adequate. The long-term concern is to develop a risk-informed cybersecurity program for the 2024-2030 planning horizon.</w:t>
      </w:r>
    </w:p>
    <w:p>
      <w:r>
        <w:t>Some facts in the case are deliberately incomplete. Students are expected to identify information gaps, make reasonable assumptions, document those assumptions, and explain how additional evidence would change their conclusions.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3456"/>
            <w:shd w:fill="D9EAF7"/>
            <w:vAlign w:val="center"/>
          </w:tcPr>
          <w:p>
            <w:pPr>
              <w:spacing w:after="0"/>
            </w:pPr>
            <w:r>
              <w:rPr>
                <w:rFonts w:ascii="Aptos" w:hAnsi="Aptos" w:eastAsia="Aptos"/>
                <w:b/>
                <w:sz w:val="17"/>
              </w:rPr>
              <w:t>Key decision question</w:t>
            </w:r>
          </w:p>
        </w:tc>
        <w:tc>
          <w:tcPr>
            <w:tcW w:type="dxa" w:w="6480"/>
            <w:shd w:fill="D9EAF7"/>
            <w:vAlign w:val="center"/>
          </w:tcPr>
          <w:p>
            <w:pPr>
              <w:spacing w:after="0"/>
            </w:pPr>
            <w:r>
              <w:rPr>
                <w:rFonts w:ascii="Aptos" w:hAnsi="Aptos" w:eastAsia="Aptos"/>
                <w:b/>
                <w:sz w:val="17"/>
              </w:rPr>
              <w:t>Why it matters</w:t>
            </w:r>
          </w:p>
        </w:tc>
      </w:tr>
      <w:tr>
        <w:tc>
          <w:tcPr>
            <w:tcW w:type="dxa" w:w="3456"/>
            <w:vAlign w:val="top"/>
          </w:tcPr>
          <w:p>
            <w:pPr>
              <w:spacing w:after="0"/>
            </w:pPr>
            <w:r>
              <w:rPr>
                <w:rFonts w:ascii="Aptos" w:hAnsi="Aptos" w:eastAsia="Aptos"/>
                <w:sz w:val="17"/>
              </w:rPr>
              <w:t>When should MediBec declare a major cyber incident?</w:t>
            </w:r>
          </w:p>
        </w:tc>
        <w:tc>
          <w:tcPr>
            <w:tcW w:type="dxa" w:w="6480"/>
            <w:vAlign w:val="top"/>
          </w:tcPr>
          <w:p>
            <w:pPr>
              <w:spacing w:after="0"/>
            </w:pPr>
            <w:r>
              <w:rPr>
                <w:rFonts w:ascii="Aptos" w:hAnsi="Aptos" w:eastAsia="Aptos"/>
                <w:sz w:val="17"/>
              </w:rPr>
              <w:t>Declaring too late may worsen privacy, patient safety, and operational harm; declaring too early may create disruption and public concern before facts are known.</w:t>
            </w:r>
          </w:p>
        </w:tc>
      </w:tr>
      <w:tr>
        <w:tc>
          <w:tcPr>
            <w:tcW w:type="dxa" w:w="3456"/>
            <w:vAlign w:val="top"/>
          </w:tcPr>
          <w:p>
            <w:pPr>
              <w:spacing w:after="0"/>
            </w:pPr>
            <w:r>
              <w:rPr>
                <w:rFonts w:ascii="Aptos" w:hAnsi="Aptos" w:eastAsia="Aptos"/>
                <w:sz w:val="17"/>
              </w:rPr>
              <w:t>Should clinical systems, Wi-Fi, cloud services, backups, or EHR access be isolated?</w:t>
            </w:r>
          </w:p>
        </w:tc>
        <w:tc>
          <w:tcPr>
            <w:tcW w:type="dxa" w:w="6480"/>
            <w:vAlign w:val="top"/>
          </w:tcPr>
          <w:p>
            <w:pPr>
              <w:spacing w:after="0"/>
            </w:pPr>
            <w:r>
              <w:rPr>
                <w:rFonts w:ascii="Aptos" w:hAnsi="Aptos" w:eastAsia="Aptos"/>
                <w:sz w:val="17"/>
              </w:rPr>
              <w:t>Containment can protect data and systems, but it may interrupt care delivery, appointment management, billing, and communications.</w:t>
            </w:r>
          </w:p>
        </w:tc>
      </w:tr>
      <w:tr>
        <w:tc>
          <w:tcPr>
            <w:tcW w:type="dxa" w:w="3456"/>
            <w:vAlign w:val="top"/>
          </w:tcPr>
          <w:p>
            <w:pPr>
              <w:spacing w:after="0"/>
            </w:pPr>
            <w:r>
              <w:rPr>
                <w:rFonts w:ascii="Aptos" w:hAnsi="Aptos" w:eastAsia="Aptos"/>
                <w:sz w:val="17"/>
              </w:rPr>
              <w:t>What should be communicated to patients, staff, clinic managers, privacy authorities, professional stakeholders, vendors, and the public?</w:t>
            </w:r>
          </w:p>
        </w:tc>
        <w:tc>
          <w:tcPr>
            <w:tcW w:type="dxa" w:w="6480"/>
            <w:vAlign w:val="top"/>
          </w:tcPr>
          <w:p>
            <w:pPr>
              <w:spacing w:after="0"/>
            </w:pPr>
            <w:r>
              <w:rPr>
                <w:rFonts w:ascii="Aptos" w:hAnsi="Aptos" w:eastAsia="Aptos"/>
                <w:sz w:val="17"/>
              </w:rPr>
              <w:t>Transparency can preserve trust, but premature or inaccurate statements can create legal, reputational, clinical, and operational risk.</w:t>
            </w:r>
          </w:p>
        </w:tc>
      </w:tr>
      <w:tr>
        <w:tc>
          <w:tcPr>
            <w:tcW w:type="dxa" w:w="3456"/>
            <w:vAlign w:val="top"/>
          </w:tcPr>
          <w:p>
            <w:pPr>
              <w:spacing w:after="0"/>
            </w:pPr>
            <w:r>
              <w:rPr>
                <w:rFonts w:ascii="Aptos" w:hAnsi="Aptos" w:eastAsia="Aptos"/>
                <w:sz w:val="17"/>
              </w:rPr>
              <w:t>Which controls failed or are most likely to fail?</w:t>
            </w:r>
          </w:p>
        </w:tc>
        <w:tc>
          <w:tcPr>
            <w:tcW w:type="dxa" w:w="6480"/>
            <w:vAlign w:val="top"/>
          </w:tcPr>
          <w:p>
            <w:pPr>
              <w:spacing w:after="0"/>
            </w:pPr>
            <w:r>
              <w:rPr>
                <w:rFonts w:ascii="Aptos" w:hAnsi="Aptos" w:eastAsia="Aptos"/>
                <w:sz w:val="17"/>
              </w:rPr>
              <w:t>Audit and risk management require root-cause analysis, not only a description of technical weaknesses.</w:t>
            </w:r>
          </w:p>
        </w:tc>
      </w:tr>
      <w:tr>
        <w:tc>
          <w:tcPr>
            <w:tcW w:type="dxa" w:w="3456"/>
            <w:vAlign w:val="top"/>
          </w:tcPr>
          <w:p>
            <w:pPr>
              <w:spacing w:after="0"/>
            </w:pPr>
            <w:r>
              <w:rPr>
                <w:rFonts w:ascii="Aptos" w:hAnsi="Aptos" w:eastAsia="Aptos"/>
                <w:sz w:val="17"/>
              </w:rPr>
              <w:t>Which remediation actions should be funded first?</w:t>
            </w:r>
          </w:p>
        </w:tc>
        <w:tc>
          <w:tcPr>
            <w:tcW w:type="dxa" w:w="6480"/>
            <w:vAlign w:val="top"/>
          </w:tcPr>
          <w:p>
            <w:pPr>
              <w:spacing w:after="0"/>
            </w:pPr>
            <w:r>
              <w:rPr>
                <w:rFonts w:ascii="Aptos" w:hAnsi="Aptos" w:eastAsia="Aptos"/>
                <w:sz w:val="17"/>
              </w:rPr>
              <w:t>MediBec has finite money, staff, and implementation capacity. Risk treatment must prioritize patient safety, health data privacy, operational continuity, and cyber resilience.</w:t>
            </w:r>
          </w:p>
        </w:tc>
      </w:tr>
    </w:tbl>
    <w:p/>
    <w:p>
      <w:pPr>
        <w:pStyle w:val="Heading1"/>
      </w:pPr>
      <w:r>
        <w:t>3. MediBec Background and Healthcare Profile</w:t>
      </w:r>
    </w:p>
    <w:p>
      <w:r>
        <w:t>MediBec is a fictional private medical centre headquartered in Montreal. It operates 10 clinics across the regions of Montreal, Quebec City, Gatineau, and Saguenay. Its mission is to deliver high-quality healthcare services supported by modern technology, efficient clinical workflows, digital communication, and secure access to patient information.</w:t>
      </w:r>
    </w:p>
    <w:p>
      <w:r>
        <w:t>MediBec holds and processes sensitive personal and medical information, including electronic health records, billing details, administrative records, and data generated by medical equipment and specialized departmental systems. Its technology environment supports clinical care, laboratory management, radiology, pharmacy, billing, online access, and collaboration among medical professionals.</w:t>
      </w:r>
    </w:p>
    <w:p>
      <w:r>
        <w:t>MediBec’s challenge is not simply to prevent cyberattacks. It must protect patient health information, maintain clinical continuity, preserve public trust, comply with privacy and health-sector expectations, and ensure that technology supports care delivery rather than creating unsafe dependencies.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2592"/>
            <w:shd w:fill="D9EAF7"/>
            <w:vAlign w:val="center"/>
          </w:tcPr>
          <w:p>
            <w:pPr>
              <w:spacing w:after="0"/>
            </w:pPr>
            <w:r>
              <w:rPr>
                <w:rFonts w:ascii="Aptos" w:hAnsi="Aptos" w:eastAsia="Aptos"/>
                <w:b/>
                <w:sz w:val="17"/>
              </w:rPr>
              <w:t>Business attribute</w:t>
            </w:r>
          </w:p>
        </w:tc>
        <w:tc>
          <w:tcPr>
            <w:tcW w:type="dxa" w:w="7343"/>
            <w:shd w:fill="D9EAF7"/>
            <w:vAlign w:val="center"/>
          </w:tcPr>
          <w:p>
            <w:pPr>
              <w:spacing w:after="0"/>
            </w:pPr>
            <w:r>
              <w:rPr>
                <w:rFonts w:ascii="Aptos" w:hAnsi="Aptos" w:eastAsia="Aptos"/>
                <w:b/>
                <w:sz w:val="17"/>
              </w:rPr>
              <w:t>Case fact</w:t>
            </w:r>
          </w:p>
        </w:tc>
      </w:tr>
      <w:tr>
        <w:tc>
          <w:tcPr>
            <w:tcW w:type="dxa" w:w="2592"/>
            <w:vAlign w:val="top"/>
          </w:tcPr>
          <w:p>
            <w:pPr>
              <w:spacing w:after="0"/>
            </w:pPr>
            <w:r>
              <w:rPr>
                <w:rFonts w:ascii="Aptos" w:hAnsi="Aptos" w:eastAsia="Aptos"/>
                <w:sz w:val="17"/>
              </w:rPr>
              <w:t>Head office</w:t>
            </w:r>
          </w:p>
        </w:tc>
        <w:tc>
          <w:tcPr>
            <w:tcW w:type="dxa" w:w="7343"/>
            <w:vAlign w:val="top"/>
          </w:tcPr>
          <w:p>
            <w:pPr>
              <w:spacing w:after="0"/>
            </w:pPr>
            <w:r>
              <w:rPr>
                <w:rFonts w:ascii="Aptos" w:hAnsi="Aptos" w:eastAsia="Aptos"/>
                <w:sz w:val="17"/>
              </w:rPr>
              <w:t>Montreal, Quebec</w:t>
            </w:r>
          </w:p>
        </w:tc>
      </w:tr>
      <w:tr>
        <w:tc>
          <w:tcPr>
            <w:tcW w:type="dxa" w:w="2592"/>
            <w:vAlign w:val="top"/>
          </w:tcPr>
          <w:p>
            <w:pPr>
              <w:spacing w:after="0"/>
            </w:pPr>
            <w:r>
              <w:rPr>
                <w:rFonts w:ascii="Aptos" w:hAnsi="Aptos" w:eastAsia="Aptos"/>
                <w:sz w:val="17"/>
              </w:rPr>
              <w:t>Clinic network</w:t>
            </w:r>
          </w:p>
        </w:tc>
        <w:tc>
          <w:tcPr>
            <w:tcW w:type="dxa" w:w="7343"/>
            <w:vAlign w:val="top"/>
          </w:tcPr>
          <w:p>
            <w:pPr>
              <w:spacing w:after="0"/>
            </w:pPr>
            <w:r>
              <w:rPr>
                <w:rFonts w:ascii="Aptos" w:hAnsi="Aptos" w:eastAsia="Aptos"/>
                <w:sz w:val="17"/>
              </w:rPr>
              <w:t>10 clinics in the regions of Montreal, Quebec City, Gatineau, and Saguenay</w:t>
            </w:r>
          </w:p>
        </w:tc>
      </w:tr>
      <w:tr>
        <w:tc>
          <w:tcPr>
            <w:tcW w:type="dxa" w:w="2592"/>
            <w:vAlign w:val="top"/>
          </w:tcPr>
          <w:p>
            <w:pPr>
              <w:spacing w:after="0"/>
            </w:pPr>
            <w:r>
              <w:rPr>
                <w:rFonts w:ascii="Aptos" w:hAnsi="Aptos" w:eastAsia="Aptos"/>
                <w:sz w:val="17"/>
              </w:rPr>
              <w:t>Core services</w:t>
            </w:r>
          </w:p>
        </w:tc>
        <w:tc>
          <w:tcPr>
            <w:tcW w:type="dxa" w:w="7343"/>
            <w:vAlign w:val="top"/>
          </w:tcPr>
          <w:p>
            <w:pPr>
              <w:spacing w:after="0"/>
            </w:pPr>
            <w:r>
              <w:rPr>
                <w:rFonts w:ascii="Aptos" w:hAnsi="Aptos" w:eastAsia="Aptos"/>
                <w:sz w:val="17"/>
              </w:rPr>
              <w:t>Private medical services supported by EHR, specialized clinical applications, billing, patient communications, and digital collaboration</w:t>
            </w:r>
          </w:p>
        </w:tc>
      </w:tr>
      <w:tr>
        <w:tc>
          <w:tcPr>
            <w:tcW w:type="dxa" w:w="2592"/>
            <w:vAlign w:val="top"/>
          </w:tcPr>
          <w:p>
            <w:pPr>
              <w:spacing w:after="0"/>
            </w:pPr>
            <w:r>
              <w:rPr>
                <w:rFonts w:ascii="Aptos" w:hAnsi="Aptos" w:eastAsia="Aptos"/>
                <w:sz w:val="17"/>
              </w:rPr>
              <w:t>Technology dependency</w:t>
            </w:r>
          </w:p>
        </w:tc>
        <w:tc>
          <w:tcPr>
            <w:tcW w:type="dxa" w:w="7343"/>
            <w:vAlign w:val="top"/>
          </w:tcPr>
          <w:p>
            <w:pPr>
              <w:spacing w:after="0"/>
            </w:pPr>
            <w:r>
              <w:rPr>
                <w:rFonts w:ascii="Aptos" w:hAnsi="Aptos" w:eastAsia="Aptos"/>
                <w:sz w:val="17"/>
              </w:rPr>
              <w:t>Central network, Montreal data centre, local clinic storage, cloud integration, EHR, radiology, laboratory, pharmacy, billing, communication systems, medical equipment integrations</w:t>
            </w:r>
          </w:p>
        </w:tc>
      </w:tr>
      <w:tr>
        <w:tc>
          <w:tcPr>
            <w:tcW w:type="dxa" w:w="2592"/>
            <w:vAlign w:val="top"/>
          </w:tcPr>
          <w:p>
            <w:pPr>
              <w:spacing w:after="0"/>
            </w:pPr>
            <w:r>
              <w:rPr>
                <w:rFonts w:ascii="Aptos" w:hAnsi="Aptos" w:eastAsia="Aptos"/>
                <w:sz w:val="17"/>
              </w:rPr>
              <w:t>Strategic pressure</w:t>
            </w:r>
          </w:p>
        </w:tc>
        <w:tc>
          <w:tcPr>
            <w:tcW w:type="dxa" w:w="7343"/>
            <w:vAlign w:val="top"/>
          </w:tcPr>
          <w:p>
            <w:pPr>
              <w:spacing w:after="0"/>
            </w:pPr>
            <w:r>
              <w:rPr>
                <w:rFonts w:ascii="Aptos" w:hAnsi="Aptos" w:eastAsia="Aptos"/>
                <w:sz w:val="17"/>
              </w:rPr>
              <w:t>Improve cybersecurity before an attempted attack becomes a successful breach or clinical disruption</w:t>
            </w:r>
          </w:p>
        </w:tc>
      </w:tr>
      <w:tr>
        <w:tc>
          <w:tcPr>
            <w:tcW w:type="dxa" w:w="2592"/>
            <w:vAlign w:val="top"/>
          </w:tcPr>
          <w:p>
            <w:pPr>
              <w:spacing w:after="0"/>
            </w:pPr>
            <w:r>
              <w:rPr>
                <w:rFonts w:ascii="Aptos" w:hAnsi="Aptos" w:eastAsia="Aptos"/>
                <w:sz w:val="17"/>
              </w:rPr>
              <w:t>Central risk issue</w:t>
            </w:r>
          </w:p>
        </w:tc>
        <w:tc>
          <w:tcPr>
            <w:tcW w:type="dxa" w:w="7343"/>
            <w:vAlign w:val="top"/>
          </w:tcPr>
          <w:p>
            <w:pPr>
              <w:spacing w:after="0"/>
            </w:pPr>
            <w:r>
              <w:rPr>
                <w:rFonts w:ascii="Aptos" w:hAnsi="Aptos" w:eastAsia="Aptos"/>
                <w:sz w:val="17"/>
              </w:rPr>
              <w:t>MediBec must become more cyber-resilient while protecting patient data, clinical operations, privacy, and trust</w:t>
            </w:r>
          </w:p>
        </w:tc>
      </w:tr>
    </w:tbl>
    <w:p/>
    <w:p>
      <w:pPr>
        <w:pStyle w:val="Heading2"/>
      </w:pPr>
      <w:r>
        <w:t>Clinical and operational dependency</w:t>
      </w:r>
    </w:p>
    <w:p>
      <w:r>
        <w:t>The clinic network depends heavily on central technology services. Medical staff rely on access to EHR data, diagnostic information, communications tools, billing systems, medical imagery, and local devices. Even if an attack does not directly harm patients, an outage or data integrity issue can affect appointment scheduling, clinical decision-making, continuity of care, referrals, billing, and confidence in the organization.</w:t>
      </w:r>
    </w:p>
    <w:p>
      <w:r>
        <w:t>For the incident response exercise, students should consider that technical containment decisions may have clinical consequences. For the audit exercise, students should consider whether evidence exists at both the head office and clinic levels. For the risk management exercise, students should consider whether risk tolerance differs between administrative systems and systems directly affecting patient care.</w:t>
      </w:r>
    </w:p>
    <w:p>
      <w:pPr>
        <w:pStyle w:val="Heading1"/>
      </w:pPr>
      <w:r>
        <w:t>4. Governance, Technology, and Cybersecurity Operating Model</w:t>
      </w:r>
    </w:p>
    <w:p>
      <w:pPr>
        <w:pStyle w:val="Heading2"/>
      </w:pPr>
      <w:r>
        <w:t>Governance model</w:t>
      </w:r>
    </w:p>
    <w:p>
      <w:r>
        <w:t>Before the revised planning horizon, MediBec treated cybersecurity primarily as an IT operational responsibility. The case now frames cybersecurity as an enterprise risk issue involving patient safety, privacy, clinical continuity, executive oversight, vendor management, and regulatory exposure. The CIO remains accountable for IT strategy and operations, but cybersecurity risk must also be visible to executive management and the Board or ownership group.</w:t>
      </w:r>
    </w:p>
    <w:p>
      <w:r>
        <w:t>For teaching purposes, assume that MediBec has appointed a Cybersecurity and Privacy Steering Committee chaired by an executive sponsor. The CIO continues to lead technology strategy, while the cybersecurity team, privacy/compliance function, clinical operations leaders, and clinic managers share responsibility for risk identification, incident escalation, and remediation.</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2880"/>
            <w:shd w:fill="D9EAF7"/>
            <w:vAlign w:val="center"/>
          </w:tcPr>
          <w:p>
            <w:pPr>
              <w:spacing w:after="0"/>
            </w:pPr>
            <w:r>
              <w:rPr>
                <w:rFonts w:ascii="Aptos" w:hAnsi="Aptos" w:eastAsia="Aptos"/>
                <w:b/>
                <w:sz w:val="17"/>
              </w:rPr>
              <w:t>Role</w:t>
            </w:r>
          </w:p>
        </w:tc>
        <w:tc>
          <w:tcPr>
            <w:tcW w:type="dxa" w:w="7056"/>
            <w:shd w:fill="D9EAF7"/>
            <w:vAlign w:val="center"/>
          </w:tcPr>
          <w:p>
            <w:pPr>
              <w:spacing w:after="0"/>
            </w:pPr>
            <w:r>
              <w:rPr>
                <w:rFonts w:ascii="Aptos" w:hAnsi="Aptos" w:eastAsia="Aptos"/>
                <w:b/>
                <w:sz w:val="17"/>
              </w:rPr>
              <w:t>Accountability</w:t>
            </w:r>
          </w:p>
        </w:tc>
      </w:tr>
      <w:tr>
        <w:tc>
          <w:tcPr>
            <w:tcW w:type="dxa" w:w="2880"/>
            <w:vAlign w:val="top"/>
          </w:tcPr>
          <w:p>
            <w:pPr>
              <w:spacing w:after="0"/>
            </w:pPr>
            <w:r>
              <w:rPr>
                <w:rFonts w:ascii="Aptos" w:hAnsi="Aptos" w:eastAsia="Aptos"/>
                <w:sz w:val="17"/>
              </w:rPr>
              <w:t>Board or ownership group</w:t>
            </w:r>
          </w:p>
        </w:tc>
        <w:tc>
          <w:tcPr>
            <w:tcW w:type="dxa" w:w="7056"/>
            <w:vAlign w:val="top"/>
          </w:tcPr>
          <w:p>
            <w:pPr>
              <w:spacing w:after="0"/>
            </w:pPr>
            <w:r>
              <w:rPr>
                <w:rFonts w:ascii="Aptos" w:hAnsi="Aptos" w:eastAsia="Aptos"/>
                <w:sz w:val="17"/>
              </w:rPr>
              <w:t>Oversees major technology and cyber risks, privacy exposure, patient safety implications, major incidents, budget approval, and acceptance of material residual risks.</w:t>
            </w:r>
          </w:p>
        </w:tc>
      </w:tr>
      <w:tr>
        <w:tc>
          <w:tcPr>
            <w:tcW w:type="dxa" w:w="2880"/>
            <w:vAlign w:val="top"/>
          </w:tcPr>
          <w:p>
            <w:pPr>
              <w:spacing w:after="0"/>
            </w:pPr>
            <w:r>
              <w:rPr>
                <w:rFonts w:ascii="Aptos" w:hAnsi="Aptos" w:eastAsia="Aptos"/>
                <w:sz w:val="17"/>
              </w:rPr>
              <w:t>Executive leadership</w:t>
            </w:r>
          </w:p>
        </w:tc>
        <w:tc>
          <w:tcPr>
            <w:tcW w:type="dxa" w:w="7056"/>
            <w:vAlign w:val="top"/>
          </w:tcPr>
          <w:p>
            <w:pPr>
              <w:spacing w:after="0"/>
            </w:pPr>
            <w:r>
              <w:rPr>
                <w:rFonts w:ascii="Aptos" w:hAnsi="Aptos" w:eastAsia="Aptos"/>
                <w:sz w:val="17"/>
              </w:rPr>
              <w:t>Owns enterprise accountability for resilience, patient trust, service continuity, and external communications during major incidents.</w:t>
            </w:r>
          </w:p>
        </w:tc>
      </w:tr>
      <w:tr>
        <w:tc>
          <w:tcPr>
            <w:tcW w:type="dxa" w:w="2880"/>
            <w:vAlign w:val="top"/>
          </w:tcPr>
          <w:p>
            <w:pPr>
              <w:spacing w:after="0"/>
            </w:pPr>
            <w:r>
              <w:rPr>
                <w:rFonts w:ascii="Aptos" w:hAnsi="Aptos" w:eastAsia="Aptos"/>
                <w:sz w:val="17"/>
              </w:rPr>
              <w:t>CIO</w:t>
            </w:r>
          </w:p>
        </w:tc>
        <w:tc>
          <w:tcPr>
            <w:tcW w:type="dxa" w:w="7056"/>
            <w:vAlign w:val="top"/>
          </w:tcPr>
          <w:p>
            <w:pPr>
              <w:spacing w:after="0"/>
            </w:pPr>
            <w:r>
              <w:rPr>
                <w:rFonts w:ascii="Aptos" w:hAnsi="Aptos" w:eastAsia="Aptos"/>
                <w:sz w:val="17"/>
              </w:rPr>
              <w:t>Owns IT operations, infrastructure, application delivery, service continuity, vendor coordination, and technology modernization.</w:t>
            </w:r>
          </w:p>
        </w:tc>
      </w:tr>
      <w:tr>
        <w:tc>
          <w:tcPr>
            <w:tcW w:type="dxa" w:w="2880"/>
            <w:vAlign w:val="top"/>
          </w:tcPr>
          <w:p>
            <w:pPr>
              <w:spacing w:after="0"/>
            </w:pPr>
            <w:r>
              <w:rPr>
                <w:rFonts w:ascii="Aptos" w:hAnsi="Aptos" w:eastAsia="Aptos"/>
                <w:sz w:val="17"/>
              </w:rPr>
              <w:t>Cybersecurity lead or CISO-equivalent</w:t>
            </w:r>
          </w:p>
        </w:tc>
        <w:tc>
          <w:tcPr>
            <w:tcW w:type="dxa" w:w="7056"/>
            <w:vAlign w:val="top"/>
          </w:tcPr>
          <w:p>
            <w:pPr>
              <w:spacing w:after="0"/>
            </w:pPr>
            <w:r>
              <w:rPr>
                <w:rFonts w:ascii="Aptos" w:hAnsi="Aptos" w:eastAsia="Aptos"/>
                <w:sz w:val="17"/>
              </w:rPr>
              <w:t>Leads cybersecurity strategy, monitoring, risk reporting, incident response coordination, vulnerability management, awareness, and cyber roadmap execution.</w:t>
            </w:r>
          </w:p>
        </w:tc>
      </w:tr>
      <w:tr>
        <w:tc>
          <w:tcPr>
            <w:tcW w:type="dxa" w:w="2880"/>
            <w:vAlign w:val="top"/>
          </w:tcPr>
          <w:p>
            <w:pPr>
              <w:spacing w:after="0"/>
            </w:pPr>
            <w:r>
              <w:rPr>
                <w:rFonts w:ascii="Aptos" w:hAnsi="Aptos" w:eastAsia="Aptos"/>
                <w:sz w:val="17"/>
              </w:rPr>
              <w:t>Privacy and compliance function</w:t>
            </w:r>
          </w:p>
        </w:tc>
        <w:tc>
          <w:tcPr>
            <w:tcW w:type="dxa" w:w="7056"/>
            <w:vAlign w:val="top"/>
          </w:tcPr>
          <w:p>
            <w:pPr>
              <w:spacing w:after="0"/>
            </w:pPr>
            <w:r>
              <w:rPr>
                <w:rFonts w:ascii="Aptos" w:hAnsi="Aptos" w:eastAsia="Aptos"/>
                <w:sz w:val="17"/>
              </w:rPr>
              <w:t>Assesses privacy breach implications, health information protection, recordkeeping, notification requirements, and compliance evidence.</w:t>
            </w:r>
          </w:p>
        </w:tc>
      </w:tr>
      <w:tr>
        <w:tc>
          <w:tcPr>
            <w:tcW w:type="dxa" w:w="2880"/>
            <w:vAlign w:val="top"/>
          </w:tcPr>
          <w:p>
            <w:pPr>
              <w:spacing w:after="0"/>
            </w:pPr>
            <w:r>
              <w:rPr>
                <w:rFonts w:ascii="Aptos" w:hAnsi="Aptos" w:eastAsia="Aptos"/>
                <w:sz w:val="17"/>
              </w:rPr>
              <w:t>Clinical operations leaders</w:t>
            </w:r>
          </w:p>
        </w:tc>
        <w:tc>
          <w:tcPr>
            <w:tcW w:type="dxa" w:w="7056"/>
            <w:vAlign w:val="top"/>
          </w:tcPr>
          <w:p>
            <w:pPr>
              <w:spacing w:after="0"/>
            </w:pPr>
            <w:r>
              <w:rPr>
                <w:rFonts w:ascii="Aptos" w:hAnsi="Aptos" w:eastAsia="Aptos"/>
                <w:sz w:val="17"/>
              </w:rPr>
              <w:t>Own clinical process impacts, patient safety considerations, workarounds, and prioritization of system restoration.</w:t>
            </w:r>
          </w:p>
        </w:tc>
      </w:tr>
      <w:tr>
        <w:tc>
          <w:tcPr>
            <w:tcW w:type="dxa" w:w="2880"/>
            <w:vAlign w:val="top"/>
          </w:tcPr>
          <w:p>
            <w:pPr>
              <w:spacing w:after="0"/>
            </w:pPr>
            <w:r>
              <w:rPr>
                <w:rFonts w:ascii="Aptos" w:hAnsi="Aptos" w:eastAsia="Aptos"/>
                <w:sz w:val="17"/>
              </w:rPr>
              <w:t>Clinic managers</w:t>
            </w:r>
          </w:p>
        </w:tc>
        <w:tc>
          <w:tcPr>
            <w:tcW w:type="dxa" w:w="7056"/>
            <w:vAlign w:val="top"/>
          </w:tcPr>
          <w:p>
            <w:pPr>
              <w:spacing w:after="0"/>
            </w:pPr>
            <w:r>
              <w:rPr>
                <w:rFonts w:ascii="Aptos" w:hAnsi="Aptos" w:eastAsia="Aptos"/>
                <w:sz w:val="17"/>
              </w:rPr>
              <w:t>Coordinate local operational response, staff communication, local evidence collection, and patient-facing continuity measures.</w:t>
            </w:r>
          </w:p>
        </w:tc>
      </w:tr>
      <w:tr>
        <w:tc>
          <w:tcPr>
            <w:tcW w:type="dxa" w:w="2880"/>
            <w:vAlign w:val="top"/>
          </w:tcPr>
          <w:p>
            <w:pPr>
              <w:spacing w:after="0"/>
            </w:pPr>
            <w:r>
              <w:rPr>
                <w:rFonts w:ascii="Aptos" w:hAnsi="Aptos" w:eastAsia="Aptos"/>
                <w:sz w:val="17"/>
              </w:rPr>
              <w:t>Internal audit or assurance function</w:t>
            </w:r>
          </w:p>
        </w:tc>
        <w:tc>
          <w:tcPr>
            <w:tcW w:type="dxa" w:w="7056"/>
            <w:vAlign w:val="top"/>
          </w:tcPr>
          <w:p>
            <w:pPr>
              <w:spacing w:after="0"/>
            </w:pPr>
            <w:r>
              <w:rPr>
                <w:rFonts w:ascii="Aptos" w:hAnsi="Aptos" w:eastAsia="Aptos"/>
                <w:sz w:val="17"/>
              </w:rPr>
              <w:t>Provides independent assurance on governance, risk management, control design, operating effectiveness, and remediation progress.</w:t>
            </w:r>
          </w:p>
        </w:tc>
      </w:tr>
    </w:tbl>
    <w:p/>
    <w:p>
      <w:pPr>
        <w:pStyle w:val="Heading2"/>
      </w:pPr>
      <w:r>
        <w:t>Technology environment</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2448"/>
            <w:shd w:fill="D9EAF7"/>
            <w:vAlign w:val="center"/>
          </w:tcPr>
          <w:p>
            <w:pPr>
              <w:spacing w:after="0"/>
            </w:pPr>
            <w:r>
              <w:rPr>
                <w:rFonts w:ascii="Aptos" w:hAnsi="Aptos" w:eastAsia="Aptos"/>
                <w:b/>
                <w:sz w:val="17"/>
              </w:rPr>
              <w:t>Technology area</w:t>
            </w:r>
          </w:p>
        </w:tc>
        <w:tc>
          <w:tcPr>
            <w:tcW w:type="dxa" w:w="7488"/>
            <w:shd w:fill="D9EAF7"/>
            <w:vAlign w:val="center"/>
          </w:tcPr>
          <w:p>
            <w:pPr>
              <w:spacing w:after="0"/>
            </w:pPr>
            <w:r>
              <w:rPr>
                <w:rFonts w:ascii="Aptos" w:hAnsi="Aptos" w:eastAsia="Aptos"/>
                <w:b/>
                <w:sz w:val="17"/>
              </w:rPr>
              <w:t>Case facts and implications</w:t>
            </w:r>
          </w:p>
        </w:tc>
      </w:tr>
      <w:tr>
        <w:tc>
          <w:tcPr>
            <w:tcW w:type="dxa" w:w="2448"/>
            <w:vAlign w:val="top"/>
          </w:tcPr>
          <w:p>
            <w:pPr>
              <w:spacing w:after="0"/>
            </w:pPr>
            <w:r>
              <w:rPr>
                <w:rFonts w:ascii="Aptos" w:hAnsi="Aptos" w:eastAsia="Aptos"/>
                <w:sz w:val="17"/>
              </w:rPr>
              <w:t>Network infrastructure</w:t>
            </w:r>
          </w:p>
        </w:tc>
        <w:tc>
          <w:tcPr>
            <w:tcW w:type="dxa" w:w="7488"/>
            <w:vAlign w:val="top"/>
          </w:tcPr>
          <w:p>
            <w:pPr>
              <w:spacing w:after="0"/>
            </w:pPr>
            <w:r>
              <w:rPr>
                <w:rFonts w:ascii="Aptos" w:hAnsi="Aptos" w:eastAsia="Aptos"/>
                <w:sz w:val="17"/>
              </w:rPr>
              <w:t>Centralized network with primary hub in Montreal, WAN connectivity to clinics, high-speed fibre links, firewalls, IDS/IPS, and antivirus/antimalware controls. Students should assess segmentation, logging, wireless security, and monitoring coverage.</w:t>
            </w:r>
          </w:p>
        </w:tc>
      </w:tr>
      <w:tr>
        <w:tc>
          <w:tcPr>
            <w:tcW w:type="dxa" w:w="2448"/>
            <w:vAlign w:val="top"/>
          </w:tcPr>
          <w:p>
            <w:pPr>
              <w:spacing w:after="0"/>
            </w:pPr>
            <w:r>
              <w:rPr>
                <w:rFonts w:ascii="Aptos" w:hAnsi="Aptos" w:eastAsia="Aptos"/>
                <w:sz w:val="17"/>
              </w:rPr>
              <w:t>Data centres and storage</w:t>
            </w:r>
          </w:p>
        </w:tc>
        <w:tc>
          <w:tcPr>
            <w:tcW w:type="dxa" w:w="7488"/>
            <w:vAlign w:val="top"/>
          </w:tcPr>
          <w:p>
            <w:pPr>
              <w:spacing w:after="0"/>
            </w:pPr>
            <w:r>
              <w:rPr>
                <w:rFonts w:ascii="Aptos" w:hAnsi="Aptos" w:eastAsia="Aptos"/>
                <w:sz w:val="17"/>
              </w:rPr>
              <w:t>Main data centre at the Montreal head office, local clinic storage units, on-site and off-site backups, and encrypted storage for patient, billing, and administrative data. Students should assess backup isolation, recovery testing, data locality, and exposure of local storage.</w:t>
            </w:r>
          </w:p>
        </w:tc>
      </w:tr>
      <w:tr>
        <w:tc>
          <w:tcPr>
            <w:tcW w:type="dxa" w:w="2448"/>
            <w:vAlign w:val="top"/>
          </w:tcPr>
          <w:p>
            <w:pPr>
              <w:spacing w:after="0"/>
            </w:pPr>
            <w:r>
              <w:rPr>
                <w:rFonts w:ascii="Aptos" w:hAnsi="Aptos" w:eastAsia="Aptos"/>
                <w:sz w:val="17"/>
              </w:rPr>
              <w:t>Cloud integration</w:t>
            </w:r>
          </w:p>
        </w:tc>
        <w:tc>
          <w:tcPr>
            <w:tcW w:type="dxa" w:w="7488"/>
            <w:vAlign w:val="top"/>
          </w:tcPr>
          <w:p>
            <w:pPr>
              <w:spacing w:after="0"/>
            </w:pPr>
            <w:r>
              <w:rPr>
                <w:rFonts w:ascii="Aptos" w:hAnsi="Aptos" w:eastAsia="Aptos"/>
                <w:sz w:val="17"/>
              </w:rPr>
              <w:t>Remote access and cloud-based data access support staff and clinicians. Students should consider cloud configuration, identity, logging, shared responsibility, and data residency assumptions.</w:t>
            </w:r>
          </w:p>
        </w:tc>
      </w:tr>
      <w:tr>
        <w:tc>
          <w:tcPr>
            <w:tcW w:type="dxa" w:w="2448"/>
            <w:vAlign w:val="top"/>
          </w:tcPr>
          <w:p>
            <w:pPr>
              <w:spacing w:after="0"/>
            </w:pPr>
            <w:r>
              <w:rPr>
                <w:rFonts w:ascii="Aptos" w:hAnsi="Aptos" w:eastAsia="Aptos"/>
                <w:sz w:val="17"/>
              </w:rPr>
              <w:t>End-user and clinical devices</w:t>
            </w:r>
          </w:p>
        </w:tc>
        <w:tc>
          <w:tcPr>
            <w:tcW w:type="dxa" w:w="7488"/>
            <w:vAlign w:val="top"/>
          </w:tcPr>
          <w:p>
            <w:pPr>
              <w:spacing w:after="0"/>
            </w:pPr>
            <w:r>
              <w:rPr>
                <w:rFonts w:ascii="Aptos" w:hAnsi="Aptos" w:eastAsia="Aptos"/>
                <w:sz w:val="17"/>
              </w:rPr>
              <w:t>Workstations, tablets, handheld devices, and interconnected medical equipment support EHR access and patient data updates. Students should assess endpoint security, device inventory, patching, and device identity.</w:t>
            </w:r>
          </w:p>
        </w:tc>
      </w:tr>
      <w:tr>
        <w:tc>
          <w:tcPr>
            <w:tcW w:type="dxa" w:w="2448"/>
            <w:vAlign w:val="top"/>
          </w:tcPr>
          <w:p>
            <w:pPr>
              <w:spacing w:after="0"/>
            </w:pPr>
            <w:r>
              <w:rPr>
                <w:rFonts w:ascii="Aptos" w:hAnsi="Aptos" w:eastAsia="Aptos"/>
                <w:sz w:val="17"/>
              </w:rPr>
              <w:t>Software systems</w:t>
            </w:r>
          </w:p>
        </w:tc>
        <w:tc>
          <w:tcPr>
            <w:tcW w:type="dxa" w:w="7488"/>
            <w:vAlign w:val="top"/>
          </w:tcPr>
          <w:p>
            <w:pPr>
              <w:spacing w:after="0"/>
            </w:pPr>
            <w:r>
              <w:rPr>
                <w:rFonts w:ascii="Aptos" w:hAnsi="Aptos" w:eastAsia="Aptos"/>
                <w:sz w:val="17"/>
              </w:rPr>
              <w:t>Integrated EHR, radiology, laboratory management, pharmacy, billing, communications, and administrative systems. Students should assess access control, secure configuration, data integrity, and application monitoring.</w:t>
            </w:r>
          </w:p>
        </w:tc>
      </w:tr>
      <w:tr>
        <w:tc>
          <w:tcPr>
            <w:tcW w:type="dxa" w:w="2448"/>
            <w:vAlign w:val="top"/>
          </w:tcPr>
          <w:p>
            <w:pPr>
              <w:spacing w:after="0"/>
            </w:pPr>
            <w:r>
              <w:rPr>
                <w:rFonts w:ascii="Aptos" w:hAnsi="Aptos" w:eastAsia="Aptos"/>
                <w:sz w:val="17"/>
              </w:rPr>
              <w:t>Communication systems</w:t>
            </w:r>
          </w:p>
        </w:tc>
        <w:tc>
          <w:tcPr>
            <w:tcW w:type="dxa" w:w="7488"/>
            <w:vAlign w:val="top"/>
          </w:tcPr>
          <w:p>
            <w:pPr>
              <w:spacing w:after="0"/>
            </w:pPr>
            <w:r>
              <w:rPr>
                <w:rFonts w:ascii="Aptos" w:hAnsi="Aptos" w:eastAsia="Aptos"/>
                <w:sz w:val="17"/>
              </w:rPr>
              <w:t>Voice, video, and messaging services connect clinics and clinicians. Students should consider confidentiality, availability, incident communications, and secure collaboration during outages.</w:t>
            </w:r>
          </w:p>
        </w:tc>
      </w:tr>
    </w:tbl>
    <w:p/>
    <w:p>
      <w:pPr>
        <w:pStyle w:val="Heading2"/>
      </w:pPr>
      <w:r>
        <w:t>Cybersecurity operating model</w:t>
      </w:r>
    </w:p>
    <w:p>
      <w:r>
        <w:t>The original case describes a lean 15-person IT department, including a two-person cybersecurity team. This staffing level creates a realistic constraint for a private healthcare organization with sensitive data and geographically distributed clinics. Students should not assume that MediBec can implement every control immediately. They must prioritize according to patient safety, privacy impact, operational continuity, and risk reduction per dollar.</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3024"/>
            <w:shd w:fill="D9EAF7"/>
            <w:vAlign w:val="center"/>
          </w:tcPr>
          <w:p>
            <w:pPr>
              <w:spacing w:after="0"/>
            </w:pPr>
            <w:r>
              <w:rPr>
                <w:rFonts w:ascii="Aptos" w:hAnsi="Aptos" w:eastAsia="Aptos"/>
                <w:b/>
                <w:sz w:val="17"/>
              </w:rPr>
              <w:t>Capability</w:t>
            </w:r>
          </w:p>
        </w:tc>
        <w:tc>
          <w:tcPr>
            <w:tcW w:type="dxa" w:w="6912"/>
            <w:shd w:fill="D9EAF7"/>
            <w:vAlign w:val="center"/>
          </w:tcPr>
          <w:p>
            <w:pPr>
              <w:spacing w:after="0"/>
            </w:pPr>
            <w:r>
              <w:rPr>
                <w:rFonts w:ascii="Aptos" w:hAnsi="Aptos" w:eastAsia="Aptos"/>
                <w:b/>
                <w:sz w:val="17"/>
              </w:rPr>
              <w:t>Target role in the revised case</w:t>
            </w:r>
          </w:p>
        </w:tc>
      </w:tr>
      <w:tr>
        <w:tc>
          <w:tcPr>
            <w:tcW w:type="dxa" w:w="3024"/>
            <w:vAlign w:val="top"/>
          </w:tcPr>
          <w:p>
            <w:pPr>
              <w:spacing w:after="0"/>
            </w:pPr>
            <w:r>
              <w:rPr>
                <w:rFonts w:ascii="Aptos" w:hAnsi="Aptos" w:eastAsia="Aptos"/>
                <w:sz w:val="17"/>
              </w:rPr>
              <w:t>Cybersecurity governance</w:t>
            </w:r>
          </w:p>
        </w:tc>
        <w:tc>
          <w:tcPr>
            <w:tcW w:type="dxa" w:w="6912"/>
            <w:vAlign w:val="top"/>
          </w:tcPr>
          <w:p>
            <w:pPr>
              <w:spacing w:after="0"/>
            </w:pPr>
            <w:r>
              <w:rPr>
                <w:rFonts w:ascii="Aptos" w:hAnsi="Aptos" w:eastAsia="Aptos"/>
                <w:sz w:val="17"/>
              </w:rPr>
              <w:t>Risk reporting, policy direction, cybersecurity roadmap, budget prioritization, and escalation of material risks.</w:t>
            </w:r>
          </w:p>
        </w:tc>
      </w:tr>
      <w:tr>
        <w:tc>
          <w:tcPr>
            <w:tcW w:type="dxa" w:w="3024"/>
            <w:vAlign w:val="top"/>
          </w:tcPr>
          <w:p>
            <w:pPr>
              <w:spacing w:after="0"/>
            </w:pPr>
            <w:r>
              <w:rPr>
                <w:rFonts w:ascii="Aptos" w:hAnsi="Aptos" w:eastAsia="Aptos"/>
                <w:sz w:val="17"/>
              </w:rPr>
              <w:t>Security monitoring</w:t>
            </w:r>
          </w:p>
        </w:tc>
        <w:tc>
          <w:tcPr>
            <w:tcW w:type="dxa" w:w="6912"/>
            <w:vAlign w:val="top"/>
          </w:tcPr>
          <w:p>
            <w:pPr>
              <w:spacing w:after="0"/>
            </w:pPr>
            <w:r>
              <w:rPr>
                <w:rFonts w:ascii="Aptos" w:hAnsi="Aptos" w:eastAsia="Aptos"/>
                <w:sz w:val="17"/>
              </w:rPr>
              <w:t>Alert triage, threat detection, log review, identity monitoring, endpoint monitoring, and escalation.</w:t>
            </w:r>
          </w:p>
        </w:tc>
      </w:tr>
      <w:tr>
        <w:tc>
          <w:tcPr>
            <w:tcW w:type="dxa" w:w="3024"/>
            <w:vAlign w:val="top"/>
          </w:tcPr>
          <w:p>
            <w:pPr>
              <w:spacing w:after="0"/>
            </w:pPr>
            <w:r>
              <w:rPr>
                <w:rFonts w:ascii="Aptos" w:hAnsi="Aptos" w:eastAsia="Aptos"/>
                <w:sz w:val="17"/>
              </w:rPr>
              <w:t>Incident response</w:t>
            </w:r>
          </w:p>
        </w:tc>
        <w:tc>
          <w:tcPr>
            <w:tcW w:type="dxa" w:w="6912"/>
            <w:vAlign w:val="top"/>
          </w:tcPr>
          <w:p>
            <w:pPr>
              <w:spacing w:after="0"/>
            </w:pPr>
            <w:r>
              <w:rPr>
                <w:rFonts w:ascii="Aptos" w:hAnsi="Aptos" w:eastAsia="Aptos"/>
                <w:sz w:val="17"/>
              </w:rPr>
              <w:t>Containment, forensic coordination, evidence preservation, patient-service impact assessment, playbook development, tabletop exercises, and lessons learned.</w:t>
            </w:r>
          </w:p>
        </w:tc>
      </w:tr>
      <w:tr>
        <w:tc>
          <w:tcPr>
            <w:tcW w:type="dxa" w:w="3024"/>
            <w:vAlign w:val="top"/>
          </w:tcPr>
          <w:p>
            <w:pPr>
              <w:spacing w:after="0"/>
            </w:pPr>
            <w:r>
              <w:rPr>
                <w:rFonts w:ascii="Aptos" w:hAnsi="Aptos" w:eastAsia="Aptos"/>
                <w:sz w:val="17"/>
              </w:rPr>
              <w:t>Vulnerability and patch management</w:t>
            </w:r>
          </w:p>
        </w:tc>
        <w:tc>
          <w:tcPr>
            <w:tcW w:type="dxa" w:w="6912"/>
            <w:vAlign w:val="top"/>
          </w:tcPr>
          <w:p>
            <w:pPr>
              <w:spacing w:after="0"/>
            </w:pPr>
            <w:r>
              <w:rPr>
                <w:rFonts w:ascii="Aptos" w:hAnsi="Aptos" w:eastAsia="Aptos"/>
                <w:sz w:val="17"/>
              </w:rPr>
              <w:t>Asset inventory, vulnerability scanning, patch prioritization, exception governance, medical-device coordination, and remediation tracking.</w:t>
            </w:r>
          </w:p>
        </w:tc>
      </w:tr>
      <w:tr>
        <w:tc>
          <w:tcPr>
            <w:tcW w:type="dxa" w:w="3024"/>
            <w:vAlign w:val="top"/>
          </w:tcPr>
          <w:p>
            <w:pPr>
              <w:spacing w:after="0"/>
            </w:pPr>
            <w:r>
              <w:rPr>
                <w:rFonts w:ascii="Aptos" w:hAnsi="Aptos" w:eastAsia="Aptos"/>
                <w:sz w:val="17"/>
              </w:rPr>
              <w:t>Identity and access management</w:t>
            </w:r>
          </w:p>
        </w:tc>
        <w:tc>
          <w:tcPr>
            <w:tcW w:type="dxa" w:w="6912"/>
            <w:vAlign w:val="top"/>
          </w:tcPr>
          <w:p>
            <w:pPr>
              <w:spacing w:after="0"/>
            </w:pPr>
            <w:r>
              <w:rPr>
                <w:rFonts w:ascii="Aptos" w:hAnsi="Aptos" w:eastAsia="Aptos"/>
                <w:sz w:val="17"/>
              </w:rPr>
              <w:t>MFA, adaptive authentication, least privilege, privileged access management, account lifecycle, and access reviews.</w:t>
            </w:r>
          </w:p>
        </w:tc>
      </w:tr>
      <w:tr>
        <w:tc>
          <w:tcPr>
            <w:tcW w:type="dxa" w:w="3024"/>
            <w:vAlign w:val="top"/>
          </w:tcPr>
          <w:p>
            <w:pPr>
              <w:spacing w:after="0"/>
            </w:pPr>
            <w:r>
              <w:rPr>
                <w:rFonts w:ascii="Aptos" w:hAnsi="Aptos" w:eastAsia="Aptos"/>
                <w:sz w:val="17"/>
              </w:rPr>
              <w:t>Privacy and data protection</w:t>
            </w:r>
          </w:p>
        </w:tc>
        <w:tc>
          <w:tcPr>
            <w:tcW w:type="dxa" w:w="6912"/>
            <w:vAlign w:val="top"/>
          </w:tcPr>
          <w:p>
            <w:pPr>
              <w:spacing w:after="0"/>
            </w:pPr>
            <w:r>
              <w:rPr>
                <w:rFonts w:ascii="Aptos" w:hAnsi="Aptos" w:eastAsia="Aptos"/>
                <w:sz w:val="17"/>
              </w:rPr>
              <w:t>Data classification, encryption, retention, breach assessment, notification evidence, and health data protection controls.</w:t>
            </w:r>
          </w:p>
        </w:tc>
      </w:tr>
      <w:tr>
        <w:tc>
          <w:tcPr>
            <w:tcW w:type="dxa" w:w="3024"/>
            <w:vAlign w:val="top"/>
          </w:tcPr>
          <w:p>
            <w:pPr>
              <w:spacing w:after="0"/>
            </w:pPr>
            <w:r>
              <w:rPr>
                <w:rFonts w:ascii="Aptos" w:hAnsi="Aptos" w:eastAsia="Aptos"/>
                <w:sz w:val="17"/>
              </w:rPr>
              <w:t>Third-party and cloud risk</w:t>
            </w:r>
          </w:p>
        </w:tc>
        <w:tc>
          <w:tcPr>
            <w:tcW w:type="dxa" w:w="6912"/>
            <w:vAlign w:val="top"/>
          </w:tcPr>
          <w:p>
            <w:pPr>
              <w:spacing w:after="0"/>
            </w:pPr>
            <w:r>
              <w:rPr>
                <w:rFonts w:ascii="Aptos" w:hAnsi="Aptos" w:eastAsia="Aptos"/>
                <w:sz w:val="17"/>
              </w:rPr>
              <w:t>Vendor due diligence, cloud configuration review, service-provider assurance, contract controls, and incident coordination.</w:t>
            </w:r>
          </w:p>
        </w:tc>
      </w:tr>
      <w:tr>
        <w:tc>
          <w:tcPr>
            <w:tcW w:type="dxa" w:w="3024"/>
            <w:vAlign w:val="top"/>
          </w:tcPr>
          <w:p>
            <w:pPr>
              <w:spacing w:after="0"/>
            </w:pPr>
            <w:r>
              <w:rPr>
                <w:rFonts w:ascii="Aptos" w:hAnsi="Aptos" w:eastAsia="Aptos"/>
                <w:sz w:val="17"/>
              </w:rPr>
              <w:t>Awareness and training</w:t>
            </w:r>
          </w:p>
        </w:tc>
        <w:tc>
          <w:tcPr>
            <w:tcW w:type="dxa" w:w="6912"/>
            <w:vAlign w:val="top"/>
          </w:tcPr>
          <w:p>
            <w:pPr>
              <w:spacing w:after="0"/>
            </w:pPr>
            <w:r>
              <w:rPr>
                <w:rFonts w:ascii="Aptos" w:hAnsi="Aptos" w:eastAsia="Aptos"/>
                <w:sz w:val="17"/>
              </w:rPr>
              <w:t>Role-based training for clinicians, administrative staff, clinic managers, IT staff, and executives.</w:t>
            </w:r>
          </w:p>
        </w:tc>
      </w:tr>
    </w:tbl>
    <w:p/>
    <w:p>
      <w:pPr>
        <w:pStyle w:val="Heading2"/>
      </w:pPr>
      <w:r>
        <w:t>Budget context</w:t>
      </w:r>
    </w:p>
    <w:p>
      <w:r>
        <w:t>The original case states that MediBec’s total IT budget, including salaries, is CAD 100 million. For the revised teaching case, assume that the organization is preparing a cybersecurity improvement roadmap for 2024-2030. Students may recommend phased investments, but they should respect non-financial constraints such as staffing capacity, clinical change management, vendor availability, medical-device certification constraints, and the need to maintain care delivery during implementation.</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3024"/>
            <w:shd w:fill="D9EAF7"/>
            <w:vAlign w:val="center"/>
          </w:tcPr>
          <w:p>
            <w:pPr>
              <w:spacing w:after="0"/>
            </w:pPr>
            <w:r>
              <w:rPr>
                <w:rFonts w:ascii="Aptos" w:hAnsi="Aptos" w:eastAsia="Aptos"/>
                <w:b/>
                <w:sz w:val="17"/>
              </w:rPr>
              <w:t>Planning element</w:t>
            </w:r>
          </w:p>
        </w:tc>
        <w:tc>
          <w:tcPr>
            <w:tcW w:type="dxa" w:w="6912"/>
            <w:shd w:fill="D9EAF7"/>
            <w:vAlign w:val="center"/>
          </w:tcPr>
          <w:p>
            <w:pPr>
              <w:spacing w:after="0"/>
            </w:pPr>
            <w:r>
              <w:rPr>
                <w:rFonts w:ascii="Aptos" w:hAnsi="Aptos" w:eastAsia="Aptos"/>
                <w:b/>
                <w:sz w:val="17"/>
              </w:rPr>
              <w:t>Teaching assumption</w:t>
            </w:r>
          </w:p>
        </w:tc>
      </w:tr>
      <w:tr>
        <w:tc>
          <w:tcPr>
            <w:tcW w:type="dxa" w:w="3024"/>
            <w:vAlign w:val="top"/>
          </w:tcPr>
          <w:p>
            <w:pPr>
              <w:spacing w:after="0"/>
            </w:pPr>
            <w:r>
              <w:rPr>
                <w:rFonts w:ascii="Aptos" w:hAnsi="Aptos" w:eastAsia="Aptos"/>
                <w:sz w:val="17"/>
              </w:rPr>
              <w:t>Current total IT budget</w:t>
            </w:r>
          </w:p>
        </w:tc>
        <w:tc>
          <w:tcPr>
            <w:tcW w:type="dxa" w:w="6912"/>
            <w:vAlign w:val="top"/>
          </w:tcPr>
          <w:p>
            <w:pPr>
              <w:spacing w:after="0"/>
            </w:pPr>
            <w:r>
              <w:rPr>
                <w:rFonts w:ascii="Aptos" w:hAnsi="Aptos" w:eastAsia="Aptos"/>
                <w:sz w:val="17"/>
              </w:rPr>
              <w:t>CAD 100M, including salaries, infrastructure, cybersecurity, software, and support.</w:t>
            </w:r>
          </w:p>
        </w:tc>
      </w:tr>
      <w:tr>
        <w:tc>
          <w:tcPr>
            <w:tcW w:type="dxa" w:w="3024"/>
            <w:vAlign w:val="top"/>
          </w:tcPr>
          <w:p>
            <w:pPr>
              <w:spacing w:after="0"/>
            </w:pPr>
            <w:r>
              <w:rPr>
                <w:rFonts w:ascii="Aptos" w:hAnsi="Aptos" w:eastAsia="Aptos"/>
                <w:sz w:val="17"/>
              </w:rPr>
              <w:t>Current IT staffing</w:t>
            </w:r>
          </w:p>
        </w:tc>
        <w:tc>
          <w:tcPr>
            <w:tcW w:type="dxa" w:w="6912"/>
            <w:vAlign w:val="top"/>
          </w:tcPr>
          <w:p>
            <w:pPr>
              <w:spacing w:after="0"/>
            </w:pPr>
            <w:r>
              <w:rPr>
                <w:rFonts w:ascii="Aptos" w:hAnsi="Aptos" w:eastAsia="Aptos"/>
                <w:sz w:val="17"/>
              </w:rPr>
              <w:t>15 individuals across CIO leadership, infrastructure, cybersecurity, software/application development, support, database management, and training.</w:t>
            </w:r>
          </w:p>
        </w:tc>
      </w:tr>
      <w:tr>
        <w:tc>
          <w:tcPr>
            <w:tcW w:type="dxa" w:w="3024"/>
            <w:vAlign w:val="top"/>
          </w:tcPr>
          <w:p>
            <w:pPr>
              <w:spacing w:after="0"/>
            </w:pPr>
            <w:r>
              <w:rPr>
                <w:rFonts w:ascii="Aptos" w:hAnsi="Aptos" w:eastAsia="Aptos"/>
                <w:sz w:val="17"/>
              </w:rPr>
              <w:t>Cybersecurity staffing constraint</w:t>
            </w:r>
          </w:p>
        </w:tc>
        <w:tc>
          <w:tcPr>
            <w:tcW w:type="dxa" w:w="6912"/>
            <w:vAlign w:val="top"/>
          </w:tcPr>
          <w:p>
            <w:pPr>
              <w:spacing w:after="0"/>
            </w:pPr>
            <w:r>
              <w:rPr>
                <w:rFonts w:ascii="Aptos" w:hAnsi="Aptos" w:eastAsia="Aptos"/>
                <w:sz w:val="17"/>
              </w:rPr>
              <w:t>Only two dedicated cybersecurity staff in the original case, requiring prioritization, external support, automation, and phased implementation.</w:t>
            </w:r>
          </w:p>
        </w:tc>
      </w:tr>
      <w:tr>
        <w:tc>
          <w:tcPr>
            <w:tcW w:type="dxa" w:w="3024"/>
            <w:vAlign w:val="top"/>
          </w:tcPr>
          <w:p>
            <w:pPr>
              <w:spacing w:after="0"/>
            </w:pPr>
            <w:r>
              <w:rPr>
                <w:rFonts w:ascii="Aptos" w:hAnsi="Aptos" w:eastAsia="Aptos"/>
                <w:sz w:val="17"/>
              </w:rPr>
              <w:t>Planning horizon</w:t>
            </w:r>
          </w:p>
        </w:tc>
        <w:tc>
          <w:tcPr>
            <w:tcW w:type="dxa" w:w="6912"/>
            <w:vAlign w:val="top"/>
          </w:tcPr>
          <w:p>
            <w:pPr>
              <w:spacing w:after="0"/>
            </w:pPr>
            <w:r>
              <w:rPr>
                <w:rFonts w:ascii="Aptos" w:hAnsi="Aptos" w:eastAsia="Aptos"/>
                <w:sz w:val="17"/>
              </w:rPr>
              <w:t>2024-2030 cybersecurity roadmap, with near-term actions for high-risk exposures and longer-term actions for maturity improvement.</w:t>
            </w:r>
          </w:p>
        </w:tc>
      </w:tr>
      <w:tr>
        <w:tc>
          <w:tcPr>
            <w:tcW w:type="dxa" w:w="3024"/>
            <w:vAlign w:val="top"/>
          </w:tcPr>
          <w:p>
            <w:pPr>
              <w:spacing w:after="0"/>
            </w:pPr>
            <w:r>
              <w:rPr>
                <w:rFonts w:ascii="Aptos" w:hAnsi="Aptos" w:eastAsia="Aptos"/>
                <w:sz w:val="17"/>
              </w:rPr>
              <w:t>Budgeting principle</w:t>
            </w:r>
          </w:p>
        </w:tc>
        <w:tc>
          <w:tcPr>
            <w:tcW w:type="dxa" w:w="6912"/>
            <w:vAlign w:val="top"/>
          </w:tcPr>
          <w:p>
            <w:pPr>
              <w:spacing w:after="0"/>
            </w:pPr>
            <w:r>
              <w:rPr>
                <w:rFonts w:ascii="Aptos" w:hAnsi="Aptos" w:eastAsia="Aptos"/>
                <w:sz w:val="17"/>
              </w:rPr>
              <w:t>Students should prioritize controls that reduce risk to patient safety, sensitive health information, clinical continuity, and regulatory confidence.</w:t>
            </w:r>
          </w:p>
        </w:tc>
      </w:tr>
    </w:tbl>
    <w:p/>
    <w:p>
      <w:pPr>
        <w:pStyle w:val="Heading1"/>
      </w:pPr>
      <w:r>
        <w:t>5. Cyber Threat Context: Known Facts and Initial Uncertainties</w:t>
      </w:r>
    </w:p>
    <w:p>
      <w:r>
        <w:t>MediBec has observed multiple unsuccessful cyber-attack attempts since 2020, with an increase in attack attempts in recent months. No successful breach has been confirmed in the baseline case. This is useful pedagogically because students are not only reacting to an incident that already occurred; they are also asked to assess whether MediBec is sufficiently prepared before an incident becomes successful.</w:t>
      </w:r>
    </w:p>
    <w:p>
      <w:r>
        <w:t>For the incident response module, instructors may convert the threat context into a simulated live incident. The simulation should begin with uncertainty: a suspicious authentication event, an abnormal EHR access pattern, unusual traffic from a clinic, a report of failed backups, or a patient complaint about an online service. Students should have to decide what evidence is needed, when to escalate, and how to balance containment with care delivery.</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3456"/>
            <w:shd w:fill="D9EAF7"/>
            <w:vAlign w:val="center"/>
          </w:tcPr>
          <w:p>
            <w:pPr>
              <w:spacing w:after="0"/>
            </w:pPr>
            <w:r>
              <w:rPr>
                <w:rFonts w:ascii="Aptos" w:hAnsi="Aptos" w:eastAsia="Aptos"/>
                <w:b/>
                <w:sz w:val="17"/>
              </w:rPr>
              <w:t>Known fact</w:t>
            </w:r>
          </w:p>
        </w:tc>
        <w:tc>
          <w:tcPr>
            <w:tcW w:type="dxa" w:w="6480"/>
            <w:shd w:fill="D9EAF7"/>
            <w:vAlign w:val="center"/>
          </w:tcPr>
          <w:p>
            <w:pPr>
              <w:spacing w:after="0"/>
            </w:pPr>
            <w:r>
              <w:rPr>
                <w:rFonts w:ascii="Aptos" w:hAnsi="Aptos" w:eastAsia="Aptos"/>
                <w:b/>
                <w:sz w:val="17"/>
              </w:rPr>
              <w:t>Uncertainty students must address</w:t>
            </w:r>
          </w:p>
        </w:tc>
      </w:tr>
      <w:tr>
        <w:tc>
          <w:tcPr>
            <w:tcW w:type="dxa" w:w="3456"/>
            <w:vAlign w:val="top"/>
          </w:tcPr>
          <w:p>
            <w:pPr>
              <w:spacing w:after="0"/>
            </w:pPr>
            <w:r>
              <w:rPr>
                <w:rFonts w:ascii="Aptos" w:hAnsi="Aptos" w:eastAsia="Aptos"/>
                <w:sz w:val="17"/>
              </w:rPr>
              <w:t>Multiple unsuccessful attack attempts have occurred since 2020.</w:t>
            </w:r>
          </w:p>
        </w:tc>
        <w:tc>
          <w:tcPr>
            <w:tcW w:type="dxa" w:w="6480"/>
            <w:vAlign w:val="top"/>
          </w:tcPr>
          <w:p>
            <w:pPr>
              <w:spacing w:after="0"/>
            </w:pPr>
            <w:r>
              <w:rPr>
                <w:rFonts w:ascii="Aptos" w:hAnsi="Aptos" w:eastAsia="Aptos"/>
                <w:sz w:val="17"/>
              </w:rPr>
              <w:t>Were the attempts detected by controls, reported by users, or discovered after the fact? Are logs sufficient to prove they were unsuccessful?</w:t>
            </w:r>
          </w:p>
        </w:tc>
      </w:tr>
      <w:tr>
        <w:tc>
          <w:tcPr>
            <w:tcW w:type="dxa" w:w="3456"/>
            <w:vAlign w:val="top"/>
          </w:tcPr>
          <w:p>
            <w:pPr>
              <w:spacing w:after="0"/>
            </w:pPr>
            <w:r>
              <w:rPr>
                <w:rFonts w:ascii="Aptos" w:hAnsi="Aptos" w:eastAsia="Aptos"/>
                <w:sz w:val="17"/>
              </w:rPr>
              <w:t>Attack attempts have increased in recent months.</w:t>
            </w:r>
          </w:p>
        </w:tc>
        <w:tc>
          <w:tcPr>
            <w:tcW w:type="dxa" w:w="6480"/>
            <w:vAlign w:val="top"/>
          </w:tcPr>
          <w:p>
            <w:pPr>
              <w:spacing w:after="0"/>
            </w:pPr>
            <w:r>
              <w:rPr>
                <w:rFonts w:ascii="Aptos" w:hAnsi="Aptos" w:eastAsia="Aptos"/>
                <w:sz w:val="17"/>
              </w:rPr>
              <w:t>Is the increase due to real threat escalation, improved detection, a targeted campaign, exposed services, or normal background scanning?</w:t>
            </w:r>
          </w:p>
        </w:tc>
      </w:tr>
      <w:tr>
        <w:tc>
          <w:tcPr>
            <w:tcW w:type="dxa" w:w="3456"/>
            <w:vAlign w:val="top"/>
          </w:tcPr>
          <w:p>
            <w:pPr>
              <w:spacing w:after="0"/>
            </w:pPr>
            <w:r>
              <w:rPr>
                <w:rFonts w:ascii="Aptos" w:hAnsi="Aptos" w:eastAsia="Aptos"/>
                <w:sz w:val="17"/>
              </w:rPr>
              <w:t>MediBec stores sensitive patient and medical data.</w:t>
            </w:r>
          </w:p>
        </w:tc>
        <w:tc>
          <w:tcPr>
            <w:tcW w:type="dxa" w:w="6480"/>
            <w:vAlign w:val="top"/>
          </w:tcPr>
          <w:p>
            <w:pPr>
              <w:spacing w:after="0"/>
            </w:pPr>
            <w:r>
              <w:rPr>
                <w:rFonts w:ascii="Aptos" w:hAnsi="Aptos" w:eastAsia="Aptos"/>
                <w:sz w:val="17"/>
              </w:rPr>
              <w:t>Which systems contain the most sensitive data? Where are copies, exports, backups, logs, and local clinic records stored?</w:t>
            </w:r>
          </w:p>
        </w:tc>
      </w:tr>
      <w:tr>
        <w:tc>
          <w:tcPr>
            <w:tcW w:type="dxa" w:w="3456"/>
            <w:vAlign w:val="top"/>
          </w:tcPr>
          <w:p>
            <w:pPr>
              <w:spacing w:after="0"/>
            </w:pPr>
            <w:r>
              <w:rPr>
                <w:rFonts w:ascii="Aptos" w:hAnsi="Aptos" w:eastAsia="Aptos"/>
                <w:sz w:val="17"/>
              </w:rPr>
              <w:t>MediBec uses cloud access and remote data retrieval.</w:t>
            </w:r>
          </w:p>
        </w:tc>
        <w:tc>
          <w:tcPr>
            <w:tcW w:type="dxa" w:w="6480"/>
            <w:vAlign w:val="top"/>
          </w:tcPr>
          <w:p>
            <w:pPr>
              <w:spacing w:after="0"/>
            </w:pPr>
            <w:r>
              <w:rPr>
                <w:rFonts w:ascii="Aptos" w:hAnsi="Aptos" w:eastAsia="Aptos"/>
                <w:sz w:val="17"/>
              </w:rPr>
              <w:t>Are cloud configurations, access controls, logging, and shared-responsibility assumptions understood and tested?</w:t>
            </w:r>
          </w:p>
        </w:tc>
      </w:tr>
      <w:tr>
        <w:tc>
          <w:tcPr>
            <w:tcW w:type="dxa" w:w="3456"/>
            <w:vAlign w:val="top"/>
          </w:tcPr>
          <w:p>
            <w:pPr>
              <w:spacing w:after="0"/>
            </w:pPr>
            <w:r>
              <w:rPr>
                <w:rFonts w:ascii="Aptos" w:hAnsi="Aptos" w:eastAsia="Aptos"/>
                <w:sz w:val="17"/>
              </w:rPr>
              <w:t>Medical equipment is interconnected with the EHR environment.</w:t>
            </w:r>
          </w:p>
        </w:tc>
        <w:tc>
          <w:tcPr>
            <w:tcW w:type="dxa" w:w="6480"/>
            <w:vAlign w:val="top"/>
          </w:tcPr>
          <w:p>
            <w:pPr>
              <w:spacing w:after="0"/>
            </w:pPr>
            <w:r>
              <w:rPr>
                <w:rFonts w:ascii="Aptos" w:hAnsi="Aptos" w:eastAsia="Aptos"/>
                <w:sz w:val="17"/>
              </w:rPr>
              <w:t>Are device inventories complete, patch levels known, and network segments properly separated?</w:t>
            </w:r>
          </w:p>
        </w:tc>
      </w:tr>
      <w:tr>
        <w:tc>
          <w:tcPr>
            <w:tcW w:type="dxa" w:w="3456"/>
            <w:vAlign w:val="top"/>
          </w:tcPr>
          <w:p>
            <w:pPr>
              <w:spacing w:after="0"/>
            </w:pPr>
            <w:r>
              <w:rPr>
                <w:rFonts w:ascii="Aptos" w:hAnsi="Aptos" w:eastAsia="Aptos"/>
                <w:sz w:val="17"/>
              </w:rPr>
              <w:t>The cybersecurity team is small.</w:t>
            </w:r>
          </w:p>
        </w:tc>
        <w:tc>
          <w:tcPr>
            <w:tcW w:type="dxa" w:w="6480"/>
            <w:vAlign w:val="top"/>
          </w:tcPr>
          <w:p>
            <w:pPr>
              <w:spacing w:after="0"/>
            </w:pPr>
            <w:r>
              <w:rPr>
                <w:rFonts w:ascii="Aptos" w:hAnsi="Aptos" w:eastAsia="Aptos"/>
                <w:sz w:val="17"/>
              </w:rPr>
              <w:t>Which controls can realistically be operated internally, which require managed services, and which risks must be accepted temporarily?</w:t>
            </w:r>
          </w:p>
        </w:tc>
      </w:tr>
    </w:tbl>
    <w:p/>
    <w:p>
      <w:pPr>
        <w:pStyle w:val="Heading2"/>
      </w:pPr>
      <w:r>
        <w:t>Regulatory, privacy, and clinical teaching assumptions</w:t>
      </w:r>
    </w:p>
    <w:p>
      <w:r>
        <w:t>For teaching purposes, assume that MediBec must consider Quebec and Canadian privacy expectations, health information confidentiality, professional obligations, contractual obligations with technology and cloud providers, and evidence preservation if a major incident occurs. If the instructor wishes to use a different jurisdictional variant, this section can be adapted.</w:t>
      </w:r>
    </w:p>
    <w:p>
      <w:r>
        <w:t>The purpose of this case is not to train students to provide legal advice. Students should identify privacy, clinical, contractual, and regulatory issues, explain why they matter, and recommend that MediBec coordinate with legal counsel, privacy officers, clinical leadership, relevant authorities, insurers, and external forensic experts as appropriate.</w:t>
      </w:r>
    </w:p>
    <w:p>
      <w:pPr>
        <w:pStyle w:val="Heading1"/>
      </w:pPr>
      <w:r>
        <w:t>6. Module A: Incident Response Exercise</w:t>
      </w:r>
    </w:p>
    <w:p>
      <w:r>
        <w:t>In this module, students act as members of MediBec’s cyber incident response team. The exercise begins when the IT team detects suspicious activity and one or more clinics report service disruptions. Students do not initially know whether the event is credential theft, ransomware, EHR disruption, a cloud misconfiguration, a wireless compromise, backup exposure, medical-device issue, or false positive. They must structure the response under uncertainty.</w:t>
      </w:r>
    </w:p>
    <w:p>
      <w:pPr>
        <w:pStyle w:val="Heading2"/>
      </w:pPr>
      <w:r>
        <w:t>Incident response objectives</w:t>
      </w:r>
    </w:p>
    <w:p>
      <w:r>
        <w:t>The primary objectives are to protect patients, contain the threat, preserve evidence, maintain essential clinical services, protect health information, meet privacy and contractual obligations, communicate responsibly, and learn from the incident. Students should explicitly balance confidentiality, integrity, availability, patient safety, privacy, legal privilege, evidence preservation, operational impact, and public trust.</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blHeader w:val="true"/>
        </w:trPr>
        <w:tc>
          <w:tcPr>
            <w:tcW w:type="dxa" w:w="1440"/>
            <w:shd w:fill="D9EAF7"/>
            <w:vAlign w:val="center"/>
          </w:tcPr>
          <w:p>
            <w:pPr>
              <w:spacing w:after="0"/>
            </w:pPr>
            <w:r>
              <w:rPr>
                <w:rFonts w:ascii="Aptos" w:hAnsi="Aptos" w:eastAsia="Aptos"/>
                <w:b/>
                <w:sz w:val="16"/>
              </w:rPr>
              <w:t>Time</w:t>
            </w:r>
          </w:p>
        </w:tc>
        <w:tc>
          <w:tcPr>
            <w:tcW w:type="dxa" w:w="5040"/>
            <w:shd w:fill="D9EAF7"/>
            <w:vAlign w:val="center"/>
          </w:tcPr>
          <w:p>
            <w:pPr>
              <w:spacing w:after="0"/>
            </w:pPr>
            <w:r>
              <w:rPr>
                <w:rFonts w:ascii="Aptos" w:hAnsi="Aptos" w:eastAsia="Aptos"/>
                <w:b/>
                <w:sz w:val="16"/>
              </w:rPr>
              <w:t>Inject or evidence provided to students</w:t>
            </w:r>
          </w:p>
        </w:tc>
        <w:tc>
          <w:tcPr>
            <w:tcW w:type="dxa" w:w="3456"/>
            <w:shd w:fill="D9EAF7"/>
            <w:vAlign w:val="center"/>
          </w:tcPr>
          <w:p>
            <w:pPr>
              <w:spacing w:after="0"/>
            </w:pPr>
            <w:r>
              <w:rPr>
                <w:rFonts w:ascii="Aptos" w:hAnsi="Aptos" w:eastAsia="Aptos"/>
                <w:b/>
                <w:sz w:val="16"/>
              </w:rPr>
              <w:t>Expected student decision</w:t>
            </w:r>
          </w:p>
        </w:tc>
      </w:tr>
      <w:tr>
        <w:tc>
          <w:tcPr>
            <w:tcW w:type="dxa" w:w="1440"/>
            <w:vAlign w:val="top"/>
          </w:tcPr>
          <w:p>
            <w:pPr>
              <w:spacing w:after="0"/>
            </w:pPr>
            <w:r>
              <w:rPr>
                <w:rFonts w:ascii="Aptos" w:hAnsi="Aptos" w:eastAsia="Aptos"/>
                <w:sz w:val="16"/>
              </w:rPr>
              <w:t>T-10 days</w:t>
            </w:r>
          </w:p>
        </w:tc>
        <w:tc>
          <w:tcPr>
            <w:tcW w:type="dxa" w:w="5040"/>
            <w:vAlign w:val="top"/>
          </w:tcPr>
          <w:p>
            <w:pPr>
              <w:spacing w:after="0"/>
            </w:pPr>
            <w:r>
              <w:rPr>
                <w:rFonts w:ascii="Aptos" w:hAnsi="Aptos" w:eastAsia="Aptos"/>
                <w:sz w:val="16"/>
              </w:rPr>
              <w:t>Phishing emails purporting to contain updated clinic scheduling instructions are delivered to several clinic administrators and billing staff.</w:t>
            </w:r>
          </w:p>
        </w:tc>
        <w:tc>
          <w:tcPr>
            <w:tcW w:type="dxa" w:w="3456"/>
            <w:vAlign w:val="top"/>
          </w:tcPr>
          <w:p>
            <w:pPr>
              <w:spacing w:after="0"/>
            </w:pPr>
            <w:r>
              <w:rPr>
                <w:rFonts w:ascii="Aptos" w:hAnsi="Aptos" w:eastAsia="Aptos"/>
                <w:sz w:val="16"/>
              </w:rPr>
              <w:t>Identify likely initial access path, affected users, and evidence needed to validate whether credentials were compromised.</w:t>
            </w:r>
          </w:p>
        </w:tc>
      </w:tr>
      <w:tr>
        <w:tc>
          <w:tcPr>
            <w:tcW w:type="dxa" w:w="1440"/>
            <w:vAlign w:val="top"/>
          </w:tcPr>
          <w:p>
            <w:pPr>
              <w:spacing w:after="0"/>
            </w:pPr>
            <w:r>
              <w:rPr>
                <w:rFonts w:ascii="Aptos" w:hAnsi="Aptos" w:eastAsia="Aptos"/>
                <w:sz w:val="16"/>
              </w:rPr>
              <w:t>T-8 days</w:t>
            </w:r>
          </w:p>
        </w:tc>
        <w:tc>
          <w:tcPr>
            <w:tcW w:type="dxa" w:w="5040"/>
            <w:vAlign w:val="top"/>
          </w:tcPr>
          <w:p>
            <w:pPr>
              <w:spacing w:after="0"/>
            </w:pPr>
            <w:r>
              <w:rPr>
                <w:rFonts w:ascii="Aptos" w:hAnsi="Aptos" w:eastAsia="Aptos"/>
                <w:sz w:val="16"/>
              </w:rPr>
              <w:t>An endpoint alert shows suspicious PowerShell execution from a workstation used to access the EHR system. The alert is closed as low severity.</w:t>
            </w:r>
          </w:p>
        </w:tc>
        <w:tc>
          <w:tcPr>
            <w:tcW w:type="dxa" w:w="3456"/>
            <w:vAlign w:val="top"/>
          </w:tcPr>
          <w:p>
            <w:pPr>
              <w:spacing w:after="0"/>
            </w:pPr>
            <w:r>
              <w:rPr>
                <w:rFonts w:ascii="Aptos" w:hAnsi="Aptos" w:eastAsia="Aptos"/>
                <w:sz w:val="16"/>
              </w:rPr>
              <w:t>Assess alert triage quality, reopen related events, and determine whether other hosts require review.</w:t>
            </w:r>
          </w:p>
        </w:tc>
      </w:tr>
      <w:tr>
        <w:tc>
          <w:tcPr>
            <w:tcW w:type="dxa" w:w="1440"/>
            <w:vAlign w:val="top"/>
          </w:tcPr>
          <w:p>
            <w:pPr>
              <w:spacing w:after="0"/>
            </w:pPr>
            <w:r>
              <w:rPr>
                <w:rFonts w:ascii="Aptos" w:hAnsi="Aptos" w:eastAsia="Aptos"/>
                <w:sz w:val="16"/>
              </w:rPr>
              <w:t>T-5 days</w:t>
            </w:r>
          </w:p>
        </w:tc>
        <w:tc>
          <w:tcPr>
            <w:tcW w:type="dxa" w:w="5040"/>
            <w:vAlign w:val="top"/>
          </w:tcPr>
          <w:p>
            <w:pPr>
              <w:spacing w:after="0"/>
            </w:pPr>
            <w:r>
              <w:rPr>
                <w:rFonts w:ascii="Aptos" w:hAnsi="Aptos" w:eastAsia="Aptos"/>
                <w:sz w:val="16"/>
              </w:rPr>
              <w:t>Remote access logs show successful authentication from an unusual location using a valid clinical administrator account.</w:t>
            </w:r>
          </w:p>
        </w:tc>
        <w:tc>
          <w:tcPr>
            <w:tcW w:type="dxa" w:w="3456"/>
            <w:vAlign w:val="top"/>
          </w:tcPr>
          <w:p>
            <w:pPr>
              <w:spacing w:after="0"/>
            </w:pPr>
            <w:r>
              <w:rPr>
                <w:rFonts w:ascii="Aptos" w:hAnsi="Aptos" w:eastAsia="Aptos"/>
                <w:sz w:val="16"/>
              </w:rPr>
              <w:t>Decide whether to disable the account, revoke sessions, reset passwords, review MFA records, and preserve logs.</w:t>
            </w:r>
          </w:p>
        </w:tc>
      </w:tr>
      <w:tr>
        <w:tc>
          <w:tcPr>
            <w:tcW w:type="dxa" w:w="1440"/>
            <w:vAlign w:val="top"/>
          </w:tcPr>
          <w:p>
            <w:pPr>
              <w:spacing w:after="0"/>
            </w:pPr>
            <w:r>
              <w:rPr>
                <w:rFonts w:ascii="Aptos" w:hAnsi="Aptos" w:eastAsia="Aptos"/>
                <w:sz w:val="16"/>
              </w:rPr>
              <w:t>T-3 days</w:t>
            </w:r>
          </w:p>
        </w:tc>
        <w:tc>
          <w:tcPr>
            <w:tcW w:type="dxa" w:w="5040"/>
            <w:vAlign w:val="top"/>
          </w:tcPr>
          <w:p>
            <w:pPr>
              <w:spacing w:after="0"/>
            </w:pPr>
            <w:r>
              <w:rPr>
                <w:rFonts w:ascii="Aptos" w:hAnsi="Aptos" w:eastAsia="Aptos"/>
                <w:sz w:val="16"/>
              </w:rPr>
              <w:t>A cloud storage location used for medical-image transfer shows unusual external access and large downloads.</w:t>
            </w:r>
          </w:p>
        </w:tc>
        <w:tc>
          <w:tcPr>
            <w:tcW w:type="dxa" w:w="3456"/>
            <w:vAlign w:val="top"/>
          </w:tcPr>
          <w:p>
            <w:pPr>
              <w:spacing w:after="0"/>
            </w:pPr>
            <w:r>
              <w:rPr>
                <w:rFonts w:ascii="Aptos" w:hAnsi="Aptos" w:eastAsia="Aptos"/>
                <w:sz w:val="16"/>
              </w:rPr>
              <w:t>Assess possible health data exposure and involve privacy, legal, and clinical leadership.</w:t>
            </w:r>
          </w:p>
        </w:tc>
      </w:tr>
      <w:tr>
        <w:tc>
          <w:tcPr>
            <w:tcW w:type="dxa" w:w="1440"/>
            <w:vAlign w:val="top"/>
          </w:tcPr>
          <w:p>
            <w:pPr>
              <w:spacing w:after="0"/>
            </w:pPr>
            <w:r>
              <w:rPr>
                <w:rFonts w:ascii="Aptos" w:hAnsi="Aptos" w:eastAsia="Aptos"/>
                <w:sz w:val="16"/>
              </w:rPr>
              <w:t>T-1 day</w:t>
            </w:r>
          </w:p>
        </w:tc>
        <w:tc>
          <w:tcPr>
            <w:tcW w:type="dxa" w:w="5040"/>
            <w:vAlign w:val="top"/>
          </w:tcPr>
          <w:p>
            <w:pPr>
              <w:spacing w:after="0"/>
            </w:pPr>
            <w:r>
              <w:rPr>
                <w:rFonts w:ascii="Aptos" w:hAnsi="Aptos" w:eastAsia="Aptos"/>
                <w:sz w:val="16"/>
              </w:rPr>
              <w:t>Backup jobs for several local clinic storage units fail unexpectedly.</w:t>
            </w:r>
          </w:p>
        </w:tc>
        <w:tc>
          <w:tcPr>
            <w:tcW w:type="dxa" w:w="3456"/>
            <w:vAlign w:val="top"/>
          </w:tcPr>
          <w:p>
            <w:pPr>
              <w:spacing w:after="0"/>
            </w:pPr>
            <w:r>
              <w:rPr>
                <w:rFonts w:ascii="Aptos" w:hAnsi="Aptos" w:eastAsia="Aptos"/>
                <w:sz w:val="16"/>
              </w:rPr>
              <w:t>Determine whether the failures indicate operational issues, ransomware preparation, privilege abuse, or backup-system compromise.</w:t>
            </w:r>
          </w:p>
        </w:tc>
      </w:tr>
      <w:tr>
        <w:tc>
          <w:tcPr>
            <w:tcW w:type="dxa" w:w="1440"/>
            <w:vAlign w:val="top"/>
          </w:tcPr>
          <w:p>
            <w:pPr>
              <w:spacing w:after="0"/>
            </w:pPr>
            <w:r>
              <w:rPr>
                <w:rFonts w:ascii="Aptos" w:hAnsi="Aptos" w:eastAsia="Aptos"/>
                <w:sz w:val="16"/>
              </w:rPr>
              <w:t>T-0, 07:30</w:t>
            </w:r>
          </w:p>
        </w:tc>
        <w:tc>
          <w:tcPr>
            <w:tcW w:type="dxa" w:w="5040"/>
            <w:vAlign w:val="top"/>
          </w:tcPr>
          <w:p>
            <w:pPr>
              <w:spacing w:after="0"/>
            </w:pPr>
            <w:r>
              <w:rPr>
                <w:rFonts w:ascii="Aptos" w:hAnsi="Aptos" w:eastAsia="Aptos"/>
                <w:sz w:val="16"/>
              </w:rPr>
              <w:t>Several users report inability to access EHR data and shared folders. One clinic reports delayed appointments.</w:t>
            </w:r>
          </w:p>
        </w:tc>
        <w:tc>
          <w:tcPr>
            <w:tcW w:type="dxa" w:w="3456"/>
            <w:vAlign w:val="top"/>
          </w:tcPr>
          <w:p>
            <w:pPr>
              <w:spacing w:after="0"/>
            </w:pPr>
            <w:r>
              <w:rPr>
                <w:rFonts w:ascii="Aptos" w:hAnsi="Aptos" w:eastAsia="Aptos"/>
                <w:sz w:val="16"/>
              </w:rPr>
              <w:t>Declare incident severity, assign incident command, and prioritize patient-facing services.</w:t>
            </w:r>
          </w:p>
        </w:tc>
      </w:tr>
      <w:tr>
        <w:tc>
          <w:tcPr>
            <w:tcW w:type="dxa" w:w="1440"/>
            <w:vAlign w:val="top"/>
          </w:tcPr>
          <w:p>
            <w:pPr>
              <w:spacing w:after="0"/>
            </w:pPr>
            <w:r>
              <w:rPr>
                <w:rFonts w:ascii="Aptos" w:hAnsi="Aptos" w:eastAsia="Aptos"/>
                <w:sz w:val="16"/>
              </w:rPr>
              <w:t>T-0, 09:15</w:t>
            </w:r>
          </w:p>
        </w:tc>
        <w:tc>
          <w:tcPr>
            <w:tcW w:type="dxa" w:w="5040"/>
            <w:vAlign w:val="top"/>
          </w:tcPr>
          <w:p>
            <w:pPr>
              <w:spacing w:after="0"/>
            </w:pPr>
            <w:r>
              <w:rPr>
                <w:rFonts w:ascii="Aptos" w:hAnsi="Aptos" w:eastAsia="Aptos"/>
                <w:sz w:val="16"/>
              </w:rPr>
              <w:t>A ransom note appears on a subset of systems, but the scope is unclear.</w:t>
            </w:r>
          </w:p>
        </w:tc>
        <w:tc>
          <w:tcPr>
            <w:tcW w:type="dxa" w:w="3456"/>
            <w:vAlign w:val="top"/>
          </w:tcPr>
          <w:p>
            <w:pPr>
              <w:spacing w:after="0"/>
            </w:pPr>
            <w:r>
              <w:rPr>
                <w:rFonts w:ascii="Aptos" w:hAnsi="Aptos" w:eastAsia="Aptos"/>
                <w:sz w:val="16"/>
              </w:rPr>
              <w:t>Decide containment scope, system isolation, evidence preservation, and clinical workaround procedures.</w:t>
            </w:r>
          </w:p>
        </w:tc>
      </w:tr>
      <w:tr>
        <w:tc>
          <w:tcPr>
            <w:tcW w:type="dxa" w:w="1440"/>
            <w:vAlign w:val="top"/>
          </w:tcPr>
          <w:p>
            <w:pPr>
              <w:spacing w:after="0"/>
            </w:pPr>
            <w:r>
              <w:rPr>
                <w:rFonts w:ascii="Aptos" w:hAnsi="Aptos" w:eastAsia="Aptos"/>
                <w:sz w:val="16"/>
              </w:rPr>
              <w:t>T+6 hours</w:t>
            </w:r>
          </w:p>
        </w:tc>
        <w:tc>
          <w:tcPr>
            <w:tcW w:type="dxa" w:w="5040"/>
            <w:vAlign w:val="top"/>
          </w:tcPr>
          <w:p>
            <w:pPr>
              <w:spacing w:after="0"/>
            </w:pPr>
            <w:r>
              <w:rPr>
                <w:rFonts w:ascii="Aptos" w:hAnsi="Aptos" w:eastAsia="Aptos"/>
                <w:sz w:val="16"/>
              </w:rPr>
              <w:t>External forensic support is available but needs authorization, access, and engagement instructions.</w:t>
            </w:r>
          </w:p>
        </w:tc>
        <w:tc>
          <w:tcPr>
            <w:tcW w:type="dxa" w:w="3456"/>
            <w:vAlign w:val="top"/>
          </w:tcPr>
          <w:p>
            <w:pPr>
              <w:spacing w:after="0"/>
            </w:pPr>
            <w:r>
              <w:rPr>
                <w:rFonts w:ascii="Aptos" w:hAnsi="Aptos" w:eastAsia="Aptos"/>
                <w:sz w:val="16"/>
              </w:rPr>
              <w:t>Define scope of external support, evidence-handling procedures, communication channels, and privilege strategy with counsel.</w:t>
            </w:r>
          </w:p>
        </w:tc>
      </w:tr>
      <w:tr>
        <w:tc>
          <w:tcPr>
            <w:tcW w:type="dxa" w:w="1440"/>
            <w:vAlign w:val="top"/>
          </w:tcPr>
          <w:p>
            <w:pPr>
              <w:spacing w:after="0"/>
            </w:pPr>
            <w:r>
              <w:rPr>
                <w:rFonts w:ascii="Aptos" w:hAnsi="Aptos" w:eastAsia="Aptos"/>
                <w:sz w:val="16"/>
              </w:rPr>
              <w:t>T+18 hours</w:t>
            </w:r>
          </w:p>
        </w:tc>
        <w:tc>
          <w:tcPr>
            <w:tcW w:type="dxa" w:w="5040"/>
            <w:vAlign w:val="top"/>
          </w:tcPr>
          <w:p>
            <w:pPr>
              <w:spacing w:after="0"/>
            </w:pPr>
            <w:r>
              <w:rPr>
                <w:rFonts w:ascii="Aptos" w:hAnsi="Aptos" w:eastAsia="Aptos"/>
                <w:sz w:val="16"/>
              </w:rPr>
              <w:t>Initial analysis suggests possible access to patient records, but exfiltration is not confirmed.</w:t>
            </w:r>
          </w:p>
        </w:tc>
        <w:tc>
          <w:tcPr>
            <w:tcW w:type="dxa" w:w="3456"/>
            <w:vAlign w:val="top"/>
          </w:tcPr>
          <w:p>
            <w:pPr>
              <w:spacing w:after="0"/>
            </w:pPr>
            <w:r>
              <w:rPr>
                <w:rFonts w:ascii="Aptos" w:hAnsi="Aptos" w:eastAsia="Aptos"/>
                <w:sz w:val="16"/>
              </w:rPr>
              <w:t>Prepare executive, privacy, and clinical updates that distinguish facts, assumptions, and unknowns.</w:t>
            </w:r>
          </w:p>
        </w:tc>
      </w:tr>
      <w:tr>
        <w:tc>
          <w:tcPr>
            <w:tcW w:type="dxa" w:w="1440"/>
            <w:vAlign w:val="top"/>
          </w:tcPr>
          <w:p>
            <w:pPr>
              <w:spacing w:after="0"/>
            </w:pPr>
            <w:r>
              <w:rPr>
                <w:rFonts w:ascii="Aptos" w:hAnsi="Aptos" w:eastAsia="Aptos"/>
                <w:sz w:val="16"/>
              </w:rPr>
              <w:t>T+24 hours</w:t>
            </w:r>
          </w:p>
        </w:tc>
        <w:tc>
          <w:tcPr>
            <w:tcW w:type="dxa" w:w="5040"/>
            <w:vAlign w:val="top"/>
          </w:tcPr>
          <w:p>
            <w:pPr>
              <w:spacing w:after="0"/>
            </w:pPr>
            <w:r>
              <w:rPr>
                <w:rFonts w:ascii="Aptos" w:hAnsi="Aptos" w:eastAsia="Aptos"/>
                <w:sz w:val="16"/>
              </w:rPr>
              <w:t>Executive leadership asks whether public communication is required.</w:t>
            </w:r>
          </w:p>
        </w:tc>
        <w:tc>
          <w:tcPr>
            <w:tcW w:type="dxa" w:w="3456"/>
            <w:vAlign w:val="top"/>
          </w:tcPr>
          <w:p>
            <w:pPr>
              <w:spacing w:after="0"/>
            </w:pPr>
            <w:r>
              <w:rPr>
                <w:rFonts w:ascii="Aptos" w:hAnsi="Aptos" w:eastAsia="Aptos"/>
                <w:sz w:val="16"/>
              </w:rPr>
              <w:t>Prepare a decision memo assessing privacy, patient care, reputation, operational, and legal considerations.</w:t>
            </w:r>
          </w:p>
        </w:tc>
      </w:tr>
      <w:tr>
        <w:tc>
          <w:tcPr>
            <w:tcW w:type="dxa" w:w="1440"/>
            <w:vAlign w:val="top"/>
          </w:tcPr>
          <w:p>
            <w:pPr>
              <w:spacing w:after="0"/>
            </w:pPr>
            <w:r>
              <w:rPr>
                <w:rFonts w:ascii="Aptos" w:hAnsi="Aptos" w:eastAsia="Aptos"/>
                <w:sz w:val="16"/>
              </w:rPr>
              <w:t>T+48 hours</w:t>
            </w:r>
          </w:p>
        </w:tc>
        <w:tc>
          <w:tcPr>
            <w:tcW w:type="dxa" w:w="5040"/>
            <w:vAlign w:val="top"/>
          </w:tcPr>
          <w:p>
            <w:pPr>
              <w:spacing w:after="0"/>
            </w:pPr>
            <w:r>
              <w:rPr>
                <w:rFonts w:ascii="Aptos" w:hAnsi="Aptos" w:eastAsia="Aptos"/>
                <w:sz w:val="16"/>
              </w:rPr>
              <w:t>A local journalist asks whether patient records were exposed.</w:t>
            </w:r>
          </w:p>
        </w:tc>
        <w:tc>
          <w:tcPr>
            <w:tcW w:type="dxa" w:w="3456"/>
            <w:vAlign w:val="top"/>
          </w:tcPr>
          <w:p>
            <w:pPr>
              <w:spacing w:after="0"/>
            </w:pPr>
            <w:r>
              <w:rPr>
                <w:rFonts w:ascii="Aptos" w:hAnsi="Aptos" w:eastAsia="Aptos"/>
                <w:sz w:val="16"/>
              </w:rPr>
              <w:t>Prepare an accurate, non-speculative communication coordinated with incident command and legal/privacy leads.</w:t>
            </w:r>
          </w:p>
        </w:tc>
      </w:tr>
      <w:tr>
        <w:tc>
          <w:tcPr>
            <w:tcW w:type="dxa" w:w="1440"/>
            <w:vAlign w:val="top"/>
          </w:tcPr>
          <w:p>
            <w:pPr>
              <w:spacing w:after="0"/>
            </w:pPr>
            <w:r>
              <w:rPr>
                <w:rFonts w:ascii="Aptos" w:hAnsi="Aptos" w:eastAsia="Aptos"/>
                <w:sz w:val="16"/>
              </w:rPr>
              <w:t>T+7 days</w:t>
            </w:r>
          </w:p>
        </w:tc>
        <w:tc>
          <w:tcPr>
            <w:tcW w:type="dxa" w:w="5040"/>
            <w:vAlign w:val="top"/>
          </w:tcPr>
          <w:p>
            <w:pPr>
              <w:spacing w:after="0"/>
            </w:pPr>
            <w:r>
              <w:rPr>
                <w:rFonts w:ascii="Aptos" w:hAnsi="Aptos" w:eastAsia="Aptos"/>
                <w:sz w:val="16"/>
              </w:rPr>
              <w:t>Core services are mostly restored, but some clinics still rely on manual workarounds.</w:t>
            </w:r>
          </w:p>
        </w:tc>
        <w:tc>
          <w:tcPr>
            <w:tcW w:type="dxa" w:w="3456"/>
            <w:vAlign w:val="top"/>
          </w:tcPr>
          <w:p>
            <w:pPr>
              <w:spacing w:after="0"/>
            </w:pPr>
            <w:r>
              <w:rPr>
                <w:rFonts w:ascii="Aptos" w:hAnsi="Aptos" w:eastAsia="Aptos"/>
                <w:sz w:val="16"/>
              </w:rPr>
              <w:t>Prepare a recovery status briefing and immediate remediation plan.</w:t>
            </w:r>
          </w:p>
        </w:tc>
      </w:tr>
      <w:tr>
        <w:tc>
          <w:tcPr>
            <w:tcW w:type="dxa" w:w="1440"/>
            <w:vAlign w:val="top"/>
          </w:tcPr>
          <w:p>
            <w:pPr>
              <w:spacing w:after="0"/>
            </w:pPr>
            <w:r>
              <w:rPr>
                <w:rFonts w:ascii="Aptos" w:hAnsi="Aptos" w:eastAsia="Aptos"/>
                <w:sz w:val="16"/>
              </w:rPr>
              <w:t>T+30 days</w:t>
            </w:r>
          </w:p>
        </w:tc>
        <w:tc>
          <w:tcPr>
            <w:tcW w:type="dxa" w:w="5040"/>
            <w:vAlign w:val="top"/>
          </w:tcPr>
          <w:p>
            <w:pPr>
              <w:spacing w:after="0"/>
            </w:pPr>
            <w:r>
              <w:rPr>
                <w:rFonts w:ascii="Aptos" w:hAnsi="Aptos" w:eastAsia="Aptos"/>
                <w:sz w:val="16"/>
              </w:rPr>
              <w:t>Executive leadership requests a lessons-learned report and roadmap.</w:t>
            </w:r>
          </w:p>
        </w:tc>
        <w:tc>
          <w:tcPr>
            <w:tcW w:type="dxa" w:w="3456"/>
            <w:vAlign w:val="top"/>
          </w:tcPr>
          <w:p>
            <w:pPr>
              <w:spacing w:after="0"/>
            </w:pPr>
            <w:r>
              <w:rPr>
                <w:rFonts w:ascii="Aptos" w:hAnsi="Aptos" w:eastAsia="Aptos"/>
                <w:sz w:val="16"/>
              </w:rPr>
              <w:t>Connect root causes to governance, controls, audit findings, risk treatment, staffing, and budget.</w:t>
            </w:r>
          </w:p>
        </w:tc>
      </w:tr>
    </w:tbl>
    <w:p/>
    <w:p>
      <w:pPr>
        <w:pStyle w:val="Heading2"/>
      </w:pPr>
      <w:r>
        <w:t>Incident command structure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2880"/>
            <w:shd w:fill="D9EAF7"/>
            <w:vAlign w:val="center"/>
          </w:tcPr>
          <w:p>
            <w:pPr>
              <w:spacing w:after="0"/>
            </w:pPr>
            <w:r>
              <w:rPr>
                <w:rFonts w:ascii="Aptos" w:hAnsi="Aptos" w:eastAsia="Aptos"/>
                <w:b/>
                <w:sz w:val="17"/>
              </w:rPr>
              <w:t>Role</w:t>
            </w:r>
          </w:p>
        </w:tc>
        <w:tc>
          <w:tcPr>
            <w:tcW w:type="dxa" w:w="7056"/>
            <w:shd w:fill="D9EAF7"/>
            <w:vAlign w:val="center"/>
          </w:tcPr>
          <w:p>
            <w:pPr>
              <w:spacing w:after="0"/>
            </w:pPr>
            <w:r>
              <w:rPr>
                <w:rFonts w:ascii="Aptos" w:hAnsi="Aptos" w:eastAsia="Aptos"/>
                <w:b/>
                <w:sz w:val="17"/>
              </w:rPr>
              <w:t>Suggested responsibility</w:t>
            </w:r>
          </w:p>
        </w:tc>
      </w:tr>
      <w:tr>
        <w:tc>
          <w:tcPr>
            <w:tcW w:type="dxa" w:w="2880"/>
            <w:vAlign w:val="top"/>
          </w:tcPr>
          <w:p>
            <w:pPr>
              <w:spacing w:after="0"/>
            </w:pPr>
            <w:r>
              <w:rPr>
                <w:rFonts w:ascii="Aptos" w:hAnsi="Aptos" w:eastAsia="Aptos"/>
                <w:sz w:val="17"/>
              </w:rPr>
              <w:t>Incident Commander</w:t>
            </w:r>
          </w:p>
        </w:tc>
        <w:tc>
          <w:tcPr>
            <w:tcW w:type="dxa" w:w="7056"/>
            <w:vAlign w:val="top"/>
          </w:tcPr>
          <w:p>
            <w:pPr>
              <w:spacing w:after="0"/>
            </w:pPr>
            <w:r>
              <w:rPr>
                <w:rFonts w:ascii="Aptos" w:hAnsi="Aptos" w:eastAsia="Aptos"/>
                <w:sz w:val="17"/>
              </w:rPr>
              <w:t>Coordinates the incident, sets priorities, manages escalation, and ensures decisions are documented. For a major event, this may be the CIO, cybersecurity lead, or designated crisis leader.</w:t>
            </w:r>
          </w:p>
        </w:tc>
      </w:tr>
      <w:tr>
        <w:tc>
          <w:tcPr>
            <w:tcW w:type="dxa" w:w="2880"/>
            <w:vAlign w:val="top"/>
          </w:tcPr>
          <w:p>
            <w:pPr>
              <w:spacing w:after="0"/>
            </w:pPr>
            <w:r>
              <w:rPr>
                <w:rFonts w:ascii="Aptos" w:hAnsi="Aptos" w:eastAsia="Aptos"/>
                <w:sz w:val="17"/>
              </w:rPr>
              <w:t>Technical Lead</w:t>
            </w:r>
          </w:p>
        </w:tc>
        <w:tc>
          <w:tcPr>
            <w:tcW w:type="dxa" w:w="7056"/>
            <w:vAlign w:val="top"/>
          </w:tcPr>
          <w:p>
            <w:pPr>
              <w:spacing w:after="0"/>
            </w:pPr>
            <w:r>
              <w:rPr>
                <w:rFonts w:ascii="Aptos" w:hAnsi="Aptos" w:eastAsia="Aptos"/>
                <w:sz w:val="17"/>
              </w:rPr>
              <w:t>Coordinates endpoint, network, identity, cloud, application, backup, medical-device, and forensic workstreams.</w:t>
            </w:r>
          </w:p>
        </w:tc>
      </w:tr>
      <w:tr>
        <w:tc>
          <w:tcPr>
            <w:tcW w:type="dxa" w:w="2880"/>
            <w:vAlign w:val="top"/>
          </w:tcPr>
          <w:p>
            <w:pPr>
              <w:spacing w:after="0"/>
            </w:pPr>
            <w:r>
              <w:rPr>
                <w:rFonts w:ascii="Aptos" w:hAnsi="Aptos" w:eastAsia="Aptos"/>
                <w:sz w:val="17"/>
              </w:rPr>
              <w:t>Clinical Operations Lead</w:t>
            </w:r>
          </w:p>
        </w:tc>
        <w:tc>
          <w:tcPr>
            <w:tcW w:type="dxa" w:w="7056"/>
            <w:vAlign w:val="top"/>
          </w:tcPr>
          <w:p>
            <w:pPr>
              <w:spacing w:after="0"/>
            </w:pPr>
            <w:r>
              <w:rPr>
                <w:rFonts w:ascii="Aptos" w:hAnsi="Aptos" w:eastAsia="Aptos"/>
                <w:sz w:val="17"/>
              </w:rPr>
              <w:t>Coordinates patient-service continuity, clinic workarounds, appointment impacts, clinical prioritization, and restoration needs.</w:t>
            </w:r>
          </w:p>
        </w:tc>
      </w:tr>
      <w:tr>
        <w:tc>
          <w:tcPr>
            <w:tcW w:type="dxa" w:w="2880"/>
            <w:vAlign w:val="top"/>
          </w:tcPr>
          <w:p>
            <w:pPr>
              <w:spacing w:after="0"/>
            </w:pPr>
            <w:r>
              <w:rPr>
                <w:rFonts w:ascii="Aptos" w:hAnsi="Aptos" w:eastAsia="Aptos"/>
                <w:sz w:val="17"/>
              </w:rPr>
              <w:t>Privacy and Legal Lead</w:t>
            </w:r>
          </w:p>
        </w:tc>
        <w:tc>
          <w:tcPr>
            <w:tcW w:type="dxa" w:w="7056"/>
            <w:vAlign w:val="top"/>
          </w:tcPr>
          <w:p>
            <w:pPr>
              <w:spacing w:after="0"/>
            </w:pPr>
            <w:r>
              <w:rPr>
                <w:rFonts w:ascii="Aptos" w:hAnsi="Aptos" w:eastAsia="Aptos"/>
                <w:sz w:val="17"/>
              </w:rPr>
              <w:t>Advises on privacy breach assessment, legal privilege, notification, records, vendor contracts, insurance, and communications with relevant authorities.</w:t>
            </w:r>
          </w:p>
        </w:tc>
      </w:tr>
      <w:tr>
        <w:tc>
          <w:tcPr>
            <w:tcW w:type="dxa" w:w="2880"/>
            <w:vAlign w:val="top"/>
          </w:tcPr>
          <w:p>
            <w:pPr>
              <w:spacing w:after="0"/>
            </w:pPr>
            <w:r>
              <w:rPr>
                <w:rFonts w:ascii="Aptos" w:hAnsi="Aptos" w:eastAsia="Aptos"/>
                <w:sz w:val="17"/>
              </w:rPr>
              <w:t>Communications Lead</w:t>
            </w:r>
          </w:p>
        </w:tc>
        <w:tc>
          <w:tcPr>
            <w:tcW w:type="dxa" w:w="7056"/>
            <w:vAlign w:val="top"/>
          </w:tcPr>
          <w:p>
            <w:pPr>
              <w:spacing w:after="0"/>
            </w:pPr>
            <w:r>
              <w:rPr>
                <w:rFonts w:ascii="Aptos" w:hAnsi="Aptos" w:eastAsia="Aptos"/>
                <w:sz w:val="17"/>
              </w:rPr>
              <w:t>Coordinates internal updates, patient messaging, public statements, call scripts, clinic signage, and executive talking points.</w:t>
            </w:r>
          </w:p>
        </w:tc>
      </w:tr>
      <w:tr>
        <w:tc>
          <w:tcPr>
            <w:tcW w:type="dxa" w:w="2880"/>
            <w:vAlign w:val="top"/>
          </w:tcPr>
          <w:p>
            <w:pPr>
              <w:spacing w:after="0"/>
            </w:pPr>
            <w:r>
              <w:rPr>
                <w:rFonts w:ascii="Aptos" w:hAnsi="Aptos" w:eastAsia="Aptos"/>
                <w:sz w:val="17"/>
              </w:rPr>
              <w:t>Vendor Coordination Lead</w:t>
            </w:r>
          </w:p>
        </w:tc>
        <w:tc>
          <w:tcPr>
            <w:tcW w:type="dxa" w:w="7056"/>
            <w:vAlign w:val="top"/>
          </w:tcPr>
          <w:p>
            <w:pPr>
              <w:spacing w:after="0"/>
            </w:pPr>
            <w:r>
              <w:rPr>
                <w:rFonts w:ascii="Aptos" w:hAnsi="Aptos" w:eastAsia="Aptos"/>
                <w:sz w:val="17"/>
              </w:rPr>
              <w:t>Coordinates cloud provider, EHR vendor, medical-device vendors, network providers, managed security providers, and external forensic support.</w:t>
            </w:r>
          </w:p>
        </w:tc>
      </w:tr>
      <w:tr>
        <w:tc>
          <w:tcPr>
            <w:tcW w:type="dxa" w:w="2880"/>
            <w:vAlign w:val="top"/>
          </w:tcPr>
          <w:p>
            <w:pPr>
              <w:spacing w:after="0"/>
            </w:pPr>
            <w:r>
              <w:rPr>
                <w:rFonts w:ascii="Aptos" w:hAnsi="Aptos" w:eastAsia="Aptos"/>
                <w:sz w:val="17"/>
              </w:rPr>
              <w:t>Scribe / Documentation Lead</w:t>
            </w:r>
          </w:p>
        </w:tc>
        <w:tc>
          <w:tcPr>
            <w:tcW w:type="dxa" w:w="7056"/>
            <w:vAlign w:val="top"/>
          </w:tcPr>
          <w:p>
            <w:pPr>
              <w:spacing w:after="0"/>
            </w:pPr>
            <w:r>
              <w:rPr>
                <w:rFonts w:ascii="Aptos" w:hAnsi="Aptos" w:eastAsia="Aptos"/>
                <w:sz w:val="17"/>
              </w:rPr>
              <w:t>Maintains a chronological record of decisions, evidence, assumptions, actions, approvals, and unresolved questions.</w:t>
            </w:r>
          </w:p>
        </w:tc>
      </w:tr>
    </w:tbl>
    <w:p/>
    <w:p>
      <w:pPr>
        <w:pStyle w:val="Heading2"/>
      </w:pPr>
      <w:r>
        <w:t>Required incident response deliverables</w:t>
      </w:r>
    </w:p>
    <w:p>
      <w:pPr>
        <w:pStyle w:val="ListNumber"/>
      </w:pPr>
      <w:r>
        <w:t>Initial incident classification and severity assessment, including evidence supporting the classification.</w:t>
      </w:r>
    </w:p>
    <w:p>
      <w:pPr>
        <w:pStyle w:val="ListNumber"/>
      </w:pPr>
      <w:r>
        <w:t>First 24-hour situation report for executives and clinical leadership.</w:t>
      </w:r>
    </w:p>
    <w:p>
      <w:pPr>
        <w:pStyle w:val="ListNumber"/>
      </w:pPr>
      <w:r>
        <w:t>Containment and evidence preservation plan, including systems to isolate, credentials to revoke, and logs to preserve.</w:t>
      </w:r>
    </w:p>
    <w:p>
      <w:pPr>
        <w:pStyle w:val="ListNumber"/>
      </w:pPr>
      <w:r>
        <w:t>Patient safety and clinical continuity assessment, including manual workarounds and service restoration priorities.</w:t>
      </w:r>
    </w:p>
    <w:p>
      <w:pPr>
        <w:pStyle w:val="ListNumber"/>
      </w:pPr>
      <w:r>
        <w:t>Stakeholder notification and communications plan, including patients, staff, clinic managers, privacy/compliance stakeholders, vendors, insurers, law enforcement, and media.</w:t>
      </w:r>
    </w:p>
    <w:p>
      <w:pPr>
        <w:pStyle w:val="ListNumber"/>
      </w:pPr>
      <w:r>
        <w:t>Ransom decision memo explaining whether MediBec should pay, refuse, negotiate, or delay while validating backups and recovery options.</w:t>
      </w:r>
    </w:p>
    <w:p>
      <w:pPr>
        <w:pStyle w:val="ListNumber"/>
      </w:pPr>
      <w:r>
        <w:t>Lessons-learned report connecting technical root causes to governance, audit, control maturity, and risk management improvements.</w:t>
      </w:r>
    </w:p>
    <w:p>
      <w:pPr>
        <w:pStyle w:val="Heading1"/>
      </w:pPr>
      <w:r>
        <w:t>7. Module B: Cybersecurity Audit Planning Exercise</w:t>
      </w:r>
    </w:p>
    <w:p>
      <w:r>
        <w:t>In this module, students act as internal auditors, external assurance providers, or cybersecurity audit planners. Their task is not to investigate the simulated incident as incident responders, but to develop a risk-based audit plan that provides assurance over MediBec’s cybersecurity governance, controls, privacy safeguards, clinical resilience, remediation, and vendor management. The audit plan should be defensible to executive leadership and the Board or ownership group.</w:t>
      </w:r>
    </w:p>
    <w:p>
      <w:r>
        <w:t>Students should distinguish three audit questions. First, what control weaknesses are most likely to allow a significant incident? Second, are management’s cybersecurity and privacy controls properly designed and operating effectively? Third, what areas should be audited during the 2024-2030 period based on risk, patient impact, data sensitivity, operational criticality, and prior evidence?</w:t>
      </w:r>
    </w:p>
    <w:p>
      <w:pPr>
        <w:pStyle w:val="Heading2"/>
      </w:pPr>
      <w:r>
        <w:t>Audit universe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blHeader w:val="true"/>
        </w:trPr>
        <w:tc>
          <w:tcPr>
            <w:tcW w:type="dxa" w:w="2160"/>
            <w:shd w:fill="D9EAF7"/>
            <w:vAlign w:val="center"/>
          </w:tcPr>
          <w:p>
            <w:pPr>
              <w:spacing w:after="0"/>
            </w:pPr>
            <w:r>
              <w:rPr>
                <w:rFonts w:ascii="Aptos" w:hAnsi="Aptos" w:eastAsia="Aptos"/>
                <w:b/>
                <w:sz w:val="16"/>
              </w:rPr>
              <w:t>Auditable area</w:t>
            </w:r>
          </w:p>
        </w:tc>
        <w:tc>
          <w:tcPr>
            <w:tcW w:type="dxa" w:w="3600"/>
            <w:shd w:fill="D9EAF7"/>
            <w:vAlign w:val="center"/>
          </w:tcPr>
          <w:p>
            <w:pPr>
              <w:spacing w:after="0"/>
            </w:pPr>
            <w:r>
              <w:rPr>
                <w:rFonts w:ascii="Aptos" w:hAnsi="Aptos" w:eastAsia="Aptos"/>
                <w:b/>
                <w:sz w:val="16"/>
              </w:rPr>
              <w:t>Why it matters</w:t>
            </w:r>
          </w:p>
        </w:tc>
        <w:tc>
          <w:tcPr>
            <w:tcW w:type="dxa" w:w="4176"/>
            <w:shd w:fill="D9EAF7"/>
            <w:vAlign w:val="center"/>
          </w:tcPr>
          <w:p>
            <w:pPr>
              <w:spacing w:after="0"/>
            </w:pPr>
            <w:r>
              <w:rPr>
                <w:rFonts w:ascii="Aptos" w:hAnsi="Aptos" w:eastAsia="Aptos"/>
                <w:b/>
                <w:sz w:val="16"/>
              </w:rPr>
              <w:t>Example evidence or procedures</w:t>
            </w:r>
          </w:p>
        </w:tc>
      </w:tr>
      <w:tr>
        <w:tc>
          <w:tcPr>
            <w:tcW w:type="dxa" w:w="2160"/>
            <w:vAlign w:val="top"/>
          </w:tcPr>
          <w:p>
            <w:pPr>
              <w:spacing w:after="0"/>
            </w:pPr>
            <w:r>
              <w:rPr>
                <w:rFonts w:ascii="Aptos" w:hAnsi="Aptos" w:eastAsia="Aptos"/>
                <w:sz w:val="16"/>
              </w:rPr>
              <w:t>Cyber governance and risk reporting</w:t>
            </w:r>
          </w:p>
        </w:tc>
        <w:tc>
          <w:tcPr>
            <w:tcW w:type="dxa" w:w="3600"/>
            <w:vAlign w:val="top"/>
          </w:tcPr>
          <w:p>
            <w:pPr>
              <w:spacing w:after="0"/>
            </w:pPr>
            <w:r>
              <w:rPr>
                <w:rFonts w:ascii="Aptos" w:hAnsi="Aptos" w:eastAsia="Aptos"/>
                <w:sz w:val="16"/>
              </w:rPr>
              <w:t>A small cybersecurity team creates risk that cyber decisions remain too operational and underreported.</w:t>
            </w:r>
          </w:p>
        </w:tc>
        <w:tc>
          <w:tcPr>
            <w:tcW w:type="dxa" w:w="4176"/>
            <w:vAlign w:val="top"/>
          </w:tcPr>
          <w:p>
            <w:pPr>
              <w:spacing w:after="0"/>
            </w:pPr>
            <w:r>
              <w:rPr>
                <w:rFonts w:ascii="Aptos" w:hAnsi="Aptos" w:eastAsia="Aptos"/>
                <w:sz w:val="16"/>
              </w:rPr>
              <w:t>Board/executive minutes, cyber risk reports, risk appetite, steering committee records, budget decisions.</w:t>
            </w:r>
          </w:p>
        </w:tc>
      </w:tr>
      <w:tr>
        <w:tc>
          <w:tcPr>
            <w:tcW w:type="dxa" w:w="2160"/>
            <w:vAlign w:val="top"/>
          </w:tcPr>
          <w:p>
            <w:pPr>
              <w:spacing w:after="0"/>
            </w:pPr>
            <w:r>
              <w:rPr>
                <w:rFonts w:ascii="Aptos" w:hAnsi="Aptos" w:eastAsia="Aptos"/>
                <w:sz w:val="16"/>
              </w:rPr>
              <w:t>Incident response and clinical crisis management</w:t>
            </w:r>
          </w:p>
        </w:tc>
        <w:tc>
          <w:tcPr>
            <w:tcW w:type="dxa" w:w="3600"/>
            <w:vAlign w:val="top"/>
          </w:tcPr>
          <w:p>
            <w:pPr>
              <w:spacing w:after="0"/>
            </w:pPr>
            <w:r>
              <w:rPr>
                <w:rFonts w:ascii="Aptos" w:hAnsi="Aptos" w:eastAsia="Aptos"/>
                <w:sz w:val="16"/>
              </w:rPr>
              <w:t>MediBec must respond without compromising patient safety or privacy.</w:t>
            </w:r>
          </w:p>
        </w:tc>
        <w:tc>
          <w:tcPr>
            <w:tcW w:type="dxa" w:w="4176"/>
            <w:vAlign w:val="top"/>
          </w:tcPr>
          <w:p>
            <w:pPr>
              <w:spacing w:after="0"/>
            </w:pPr>
            <w:r>
              <w:rPr>
                <w:rFonts w:ascii="Aptos" w:hAnsi="Aptos" w:eastAsia="Aptos"/>
                <w:sz w:val="16"/>
              </w:rPr>
              <w:t>Incident plan, tabletop results, call trees, decision logs, clinical workarounds, lessons learned.</w:t>
            </w:r>
          </w:p>
        </w:tc>
      </w:tr>
      <w:tr>
        <w:tc>
          <w:tcPr>
            <w:tcW w:type="dxa" w:w="2160"/>
            <w:vAlign w:val="top"/>
          </w:tcPr>
          <w:p>
            <w:pPr>
              <w:spacing w:after="0"/>
            </w:pPr>
            <w:r>
              <w:rPr>
                <w:rFonts w:ascii="Aptos" w:hAnsi="Aptos" w:eastAsia="Aptos"/>
                <w:sz w:val="16"/>
              </w:rPr>
              <w:t>EHR access control and identity management</w:t>
            </w:r>
          </w:p>
        </w:tc>
        <w:tc>
          <w:tcPr>
            <w:tcW w:type="dxa" w:w="3600"/>
            <w:vAlign w:val="top"/>
          </w:tcPr>
          <w:p>
            <w:pPr>
              <w:spacing w:after="0"/>
            </w:pPr>
            <w:r>
              <w:rPr>
                <w:rFonts w:ascii="Aptos" w:hAnsi="Aptos" w:eastAsia="Aptos"/>
                <w:sz w:val="16"/>
              </w:rPr>
              <w:t>EHR access is central to care delivery and health data protection.</w:t>
            </w:r>
          </w:p>
        </w:tc>
        <w:tc>
          <w:tcPr>
            <w:tcW w:type="dxa" w:w="4176"/>
            <w:vAlign w:val="top"/>
          </w:tcPr>
          <w:p>
            <w:pPr>
              <w:spacing w:after="0"/>
            </w:pPr>
            <w:r>
              <w:rPr>
                <w:rFonts w:ascii="Aptos" w:hAnsi="Aptos" w:eastAsia="Aptos"/>
                <w:sz w:val="16"/>
              </w:rPr>
              <w:t>Access reviews, MFA/adaptive authentication logs, role definitions, privileged accounts, account lifecycle samples.</w:t>
            </w:r>
          </w:p>
        </w:tc>
      </w:tr>
      <w:tr>
        <w:tc>
          <w:tcPr>
            <w:tcW w:type="dxa" w:w="2160"/>
            <w:vAlign w:val="top"/>
          </w:tcPr>
          <w:p>
            <w:pPr>
              <w:spacing w:after="0"/>
            </w:pPr>
            <w:r>
              <w:rPr>
                <w:rFonts w:ascii="Aptos" w:hAnsi="Aptos" w:eastAsia="Aptos"/>
                <w:sz w:val="16"/>
              </w:rPr>
              <w:t>Cloud security and remote access</w:t>
            </w:r>
          </w:p>
        </w:tc>
        <w:tc>
          <w:tcPr>
            <w:tcW w:type="dxa" w:w="3600"/>
            <w:vAlign w:val="top"/>
          </w:tcPr>
          <w:p>
            <w:pPr>
              <w:spacing w:after="0"/>
            </w:pPr>
            <w:r>
              <w:rPr>
                <w:rFonts w:ascii="Aptos" w:hAnsi="Aptos" w:eastAsia="Aptos"/>
                <w:sz w:val="16"/>
              </w:rPr>
              <w:t>Cloud and remote access improve efficiency but increase exposure.</w:t>
            </w:r>
          </w:p>
        </w:tc>
        <w:tc>
          <w:tcPr>
            <w:tcW w:type="dxa" w:w="4176"/>
            <w:vAlign w:val="top"/>
          </w:tcPr>
          <w:p>
            <w:pPr>
              <w:spacing w:after="0"/>
            </w:pPr>
            <w:r>
              <w:rPr>
                <w:rFonts w:ascii="Aptos" w:hAnsi="Aptos" w:eastAsia="Aptos"/>
                <w:sz w:val="16"/>
              </w:rPr>
              <w:t>Cloud inventory, IAM settings, storage configuration, logging, remote access records, exception approvals.</w:t>
            </w:r>
          </w:p>
        </w:tc>
      </w:tr>
      <w:tr>
        <w:tc>
          <w:tcPr>
            <w:tcW w:type="dxa" w:w="2160"/>
            <w:vAlign w:val="top"/>
          </w:tcPr>
          <w:p>
            <w:pPr>
              <w:spacing w:after="0"/>
            </w:pPr>
            <w:r>
              <w:rPr>
                <w:rFonts w:ascii="Aptos" w:hAnsi="Aptos" w:eastAsia="Aptos"/>
                <w:sz w:val="16"/>
              </w:rPr>
              <w:t>Backup and recovery</w:t>
            </w:r>
          </w:p>
        </w:tc>
        <w:tc>
          <w:tcPr>
            <w:tcW w:type="dxa" w:w="3600"/>
            <w:vAlign w:val="top"/>
          </w:tcPr>
          <w:p>
            <w:pPr>
              <w:spacing w:after="0"/>
            </w:pPr>
            <w:r>
              <w:rPr>
                <w:rFonts w:ascii="Aptos" w:hAnsi="Aptos" w:eastAsia="Aptos"/>
                <w:sz w:val="16"/>
              </w:rPr>
              <w:t>Ransomware resilience depends on protected backups and tested recovery.</w:t>
            </w:r>
          </w:p>
        </w:tc>
        <w:tc>
          <w:tcPr>
            <w:tcW w:type="dxa" w:w="4176"/>
            <w:vAlign w:val="top"/>
          </w:tcPr>
          <w:p>
            <w:pPr>
              <w:spacing w:after="0"/>
            </w:pPr>
            <w:r>
              <w:rPr>
                <w:rFonts w:ascii="Aptos" w:hAnsi="Aptos" w:eastAsia="Aptos"/>
                <w:sz w:val="16"/>
              </w:rPr>
              <w:t>Backup job reports, restore tests, offline/immutable backups, RTO/RPO evidence, clinic recovery procedures.</w:t>
            </w:r>
          </w:p>
        </w:tc>
      </w:tr>
      <w:tr>
        <w:tc>
          <w:tcPr>
            <w:tcW w:type="dxa" w:w="2160"/>
            <w:vAlign w:val="top"/>
          </w:tcPr>
          <w:p>
            <w:pPr>
              <w:spacing w:after="0"/>
            </w:pPr>
            <w:r>
              <w:rPr>
                <w:rFonts w:ascii="Aptos" w:hAnsi="Aptos" w:eastAsia="Aptos"/>
                <w:sz w:val="16"/>
              </w:rPr>
              <w:t>Medical device and IoT security</w:t>
            </w:r>
          </w:p>
        </w:tc>
        <w:tc>
          <w:tcPr>
            <w:tcW w:type="dxa" w:w="3600"/>
            <w:vAlign w:val="top"/>
          </w:tcPr>
          <w:p>
            <w:pPr>
              <w:spacing w:after="0"/>
            </w:pPr>
            <w:r>
              <w:rPr>
                <w:rFonts w:ascii="Aptos" w:hAnsi="Aptos" w:eastAsia="Aptos"/>
                <w:sz w:val="16"/>
              </w:rPr>
              <w:t>Connected devices can affect patient data, network access, and clinical operations.</w:t>
            </w:r>
          </w:p>
        </w:tc>
        <w:tc>
          <w:tcPr>
            <w:tcW w:type="dxa" w:w="4176"/>
            <w:vAlign w:val="top"/>
          </w:tcPr>
          <w:p>
            <w:pPr>
              <w:spacing w:after="0"/>
            </w:pPr>
            <w:r>
              <w:rPr>
                <w:rFonts w:ascii="Aptos" w:hAnsi="Aptos" w:eastAsia="Aptos"/>
                <w:sz w:val="16"/>
              </w:rPr>
              <w:t>Device inventory, segmentation, patching, vendor notices, network flows, compensating controls.</w:t>
            </w:r>
          </w:p>
        </w:tc>
      </w:tr>
      <w:tr>
        <w:tc>
          <w:tcPr>
            <w:tcW w:type="dxa" w:w="2160"/>
            <w:vAlign w:val="top"/>
          </w:tcPr>
          <w:p>
            <w:pPr>
              <w:spacing w:after="0"/>
            </w:pPr>
            <w:r>
              <w:rPr>
                <w:rFonts w:ascii="Aptos" w:hAnsi="Aptos" w:eastAsia="Aptos"/>
                <w:sz w:val="16"/>
              </w:rPr>
              <w:t>Wireless and guest networks</w:t>
            </w:r>
          </w:p>
        </w:tc>
        <w:tc>
          <w:tcPr>
            <w:tcW w:type="dxa" w:w="3600"/>
            <w:vAlign w:val="top"/>
          </w:tcPr>
          <w:p>
            <w:pPr>
              <w:spacing w:after="0"/>
            </w:pPr>
            <w:r>
              <w:rPr>
                <w:rFonts w:ascii="Aptos" w:hAnsi="Aptos" w:eastAsia="Aptos"/>
                <w:sz w:val="16"/>
              </w:rPr>
              <w:t>Clinic Wi-Fi can expose internal systems if improperly segmented.</w:t>
            </w:r>
          </w:p>
        </w:tc>
        <w:tc>
          <w:tcPr>
            <w:tcW w:type="dxa" w:w="4176"/>
            <w:vAlign w:val="top"/>
          </w:tcPr>
          <w:p>
            <w:pPr>
              <w:spacing w:after="0"/>
            </w:pPr>
            <w:r>
              <w:rPr>
                <w:rFonts w:ascii="Aptos" w:hAnsi="Aptos" w:eastAsia="Aptos"/>
                <w:sz w:val="16"/>
              </w:rPr>
              <w:t>Wireless configurations, WPA settings, rogue AP scans, guest segmentation tests, monitoring records.</w:t>
            </w:r>
          </w:p>
        </w:tc>
      </w:tr>
      <w:tr>
        <w:tc>
          <w:tcPr>
            <w:tcW w:type="dxa" w:w="2160"/>
            <w:vAlign w:val="top"/>
          </w:tcPr>
          <w:p>
            <w:pPr>
              <w:spacing w:after="0"/>
            </w:pPr>
            <w:r>
              <w:rPr>
                <w:rFonts w:ascii="Aptos" w:hAnsi="Aptos" w:eastAsia="Aptos"/>
                <w:sz w:val="16"/>
              </w:rPr>
              <w:t>Vulnerability and patch management</w:t>
            </w:r>
          </w:p>
        </w:tc>
        <w:tc>
          <w:tcPr>
            <w:tcW w:type="dxa" w:w="3600"/>
            <w:vAlign w:val="top"/>
          </w:tcPr>
          <w:p>
            <w:pPr>
              <w:spacing w:after="0"/>
            </w:pPr>
            <w:r>
              <w:rPr>
                <w:rFonts w:ascii="Aptos" w:hAnsi="Aptos" w:eastAsia="Aptos"/>
                <w:sz w:val="16"/>
              </w:rPr>
              <w:t>Delayed patches are high-risk in healthcare due to uptime and device constraints.</w:t>
            </w:r>
          </w:p>
        </w:tc>
        <w:tc>
          <w:tcPr>
            <w:tcW w:type="dxa" w:w="4176"/>
            <w:vAlign w:val="top"/>
          </w:tcPr>
          <w:p>
            <w:pPr>
              <w:spacing w:after="0"/>
            </w:pPr>
            <w:r>
              <w:rPr>
                <w:rFonts w:ascii="Aptos" w:hAnsi="Aptos" w:eastAsia="Aptos"/>
                <w:sz w:val="16"/>
              </w:rPr>
              <w:t>Asset inventory, scan results, patch SLAs, exceptions, remediation evidence, compensating controls.</w:t>
            </w:r>
          </w:p>
        </w:tc>
      </w:tr>
      <w:tr>
        <w:tc>
          <w:tcPr>
            <w:tcW w:type="dxa" w:w="2160"/>
            <w:vAlign w:val="top"/>
          </w:tcPr>
          <w:p>
            <w:pPr>
              <w:spacing w:after="0"/>
            </w:pPr>
            <w:r>
              <w:rPr>
                <w:rFonts w:ascii="Aptos" w:hAnsi="Aptos" w:eastAsia="Aptos"/>
                <w:sz w:val="16"/>
              </w:rPr>
              <w:t>Security monitoring and IDS/IPS</w:t>
            </w:r>
          </w:p>
        </w:tc>
        <w:tc>
          <w:tcPr>
            <w:tcW w:type="dxa" w:w="3600"/>
            <w:vAlign w:val="top"/>
          </w:tcPr>
          <w:p>
            <w:pPr>
              <w:spacing w:after="0"/>
            </w:pPr>
            <w:r>
              <w:rPr>
                <w:rFonts w:ascii="Aptos" w:hAnsi="Aptos" w:eastAsia="Aptos"/>
                <w:sz w:val="16"/>
              </w:rPr>
              <w:t>The case includes risk of inadequate detection and delayed response.</w:t>
            </w:r>
          </w:p>
        </w:tc>
        <w:tc>
          <w:tcPr>
            <w:tcW w:type="dxa" w:w="4176"/>
            <w:vAlign w:val="top"/>
          </w:tcPr>
          <w:p>
            <w:pPr>
              <w:spacing w:after="0"/>
            </w:pPr>
            <w:r>
              <w:rPr>
                <w:rFonts w:ascii="Aptos" w:hAnsi="Aptos" w:eastAsia="Aptos"/>
                <w:sz w:val="16"/>
              </w:rPr>
              <w:t>IDS/IPS rules, SIEM alerts, triage logs, escalation records, threat-hunting results.</w:t>
            </w:r>
          </w:p>
        </w:tc>
      </w:tr>
      <w:tr>
        <w:tc>
          <w:tcPr>
            <w:tcW w:type="dxa" w:w="2160"/>
            <w:vAlign w:val="top"/>
          </w:tcPr>
          <w:p>
            <w:pPr>
              <w:spacing w:after="0"/>
            </w:pPr>
            <w:r>
              <w:rPr>
                <w:rFonts w:ascii="Aptos" w:hAnsi="Aptos" w:eastAsia="Aptos"/>
                <w:sz w:val="16"/>
              </w:rPr>
              <w:t>Privacy and data protection</w:t>
            </w:r>
          </w:p>
        </w:tc>
        <w:tc>
          <w:tcPr>
            <w:tcW w:type="dxa" w:w="3600"/>
            <w:vAlign w:val="top"/>
          </w:tcPr>
          <w:p>
            <w:pPr>
              <w:spacing w:after="0"/>
            </w:pPr>
            <w:r>
              <w:rPr>
                <w:rFonts w:ascii="Aptos" w:hAnsi="Aptos" w:eastAsia="Aptos"/>
                <w:sz w:val="16"/>
              </w:rPr>
              <w:t>Health information is highly sensitive and central to trust.</w:t>
            </w:r>
          </w:p>
        </w:tc>
        <w:tc>
          <w:tcPr>
            <w:tcW w:type="dxa" w:w="4176"/>
            <w:vAlign w:val="top"/>
          </w:tcPr>
          <w:p>
            <w:pPr>
              <w:spacing w:after="0"/>
            </w:pPr>
            <w:r>
              <w:rPr>
                <w:rFonts w:ascii="Aptos" w:hAnsi="Aptos" w:eastAsia="Aptos"/>
                <w:sz w:val="16"/>
              </w:rPr>
              <w:t>Data classification, encryption evidence, DLP, breach assessment records, retention, access logs.</w:t>
            </w:r>
          </w:p>
        </w:tc>
      </w:tr>
      <w:tr>
        <w:tc>
          <w:tcPr>
            <w:tcW w:type="dxa" w:w="2160"/>
            <w:vAlign w:val="top"/>
          </w:tcPr>
          <w:p>
            <w:pPr>
              <w:spacing w:after="0"/>
            </w:pPr>
            <w:r>
              <w:rPr>
                <w:rFonts w:ascii="Aptos" w:hAnsi="Aptos" w:eastAsia="Aptos"/>
                <w:sz w:val="16"/>
              </w:rPr>
              <w:t>Third-party and vendor risk</w:t>
            </w:r>
          </w:p>
        </w:tc>
        <w:tc>
          <w:tcPr>
            <w:tcW w:type="dxa" w:w="3600"/>
            <w:vAlign w:val="top"/>
          </w:tcPr>
          <w:p>
            <w:pPr>
              <w:spacing w:after="0"/>
            </w:pPr>
            <w:r>
              <w:rPr>
                <w:rFonts w:ascii="Aptos" w:hAnsi="Aptos" w:eastAsia="Aptos"/>
                <w:sz w:val="16"/>
              </w:rPr>
              <w:t>EHR, cloud, medical devices, and support providers create dependency and breach exposure.</w:t>
            </w:r>
          </w:p>
        </w:tc>
        <w:tc>
          <w:tcPr>
            <w:tcW w:type="dxa" w:w="4176"/>
            <w:vAlign w:val="top"/>
          </w:tcPr>
          <w:p>
            <w:pPr>
              <w:spacing w:after="0"/>
            </w:pPr>
            <w:r>
              <w:rPr>
                <w:rFonts w:ascii="Aptos" w:hAnsi="Aptos" w:eastAsia="Aptos"/>
                <w:sz w:val="16"/>
              </w:rPr>
              <w:t>Vendor risk assessments, contracts, security attestations, incident clauses, right-to-audit evidence.</w:t>
            </w:r>
          </w:p>
        </w:tc>
      </w:tr>
      <w:tr>
        <w:tc>
          <w:tcPr>
            <w:tcW w:type="dxa" w:w="2160"/>
            <w:vAlign w:val="top"/>
          </w:tcPr>
          <w:p>
            <w:pPr>
              <w:spacing w:after="0"/>
            </w:pPr>
            <w:r>
              <w:rPr>
                <w:rFonts w:ascii="Aptos" w:hAnsi="Aptos" w:eastAsia="Aptos"/>
                <w:sz w:val="16"/>
              </w:rPr>
              <w:t>Secure development and API key management</w:t>
            </w:r>
          </w:p>
        </w:tc>
        <w:tc>
          <w:tcPr>
            <w:tcW w:type="dxa" w:w="3600"/>
            <w:vAlign w:val="top"/>
          </w:tcPr>
          <w:p>
            <w:pPr>
              <w:spacing w:after="0"/>
            </w:pPr>
            <w:r>
              <w:rPr>
                <w:rFonts w:ascii="Aptos" w:hAnsi="Aptos" w:eastAsia="Aptos"/>
                <w:sz w:val="16"/>
              </w:rPr>
              <w:t>API exposure and code repositories can create direct patient-data risk.</w:t>
            </w:r>
          </w:p>
        </w:tc>
        <w:tc>
          <w:tcPr>
            <w:tcW w:type="dxa" w:w="4176"/>
            <w:vAlign w:val="top"/>
          </w:tcPr>
          <w:p>
            <w:pPr>
              <w:spacing w:after="0"/>
            </w:pPr>
            <w:r>
              <w:rPr>
                <w:rFonts w:ascii="Aptos" w:hAnsi="Aptos" w:eastAsia="Aptos"/>
                <w:sz w:val="16"/>
              </w:rPr>
              <w:t>Repository scans, secret management tools, code review records, API logs, key rotation evidence.</w:t>
            </w:r>
          </w:p>
        </w:tc>
      </w:tr>
      <w:tr>
        <w:tc>
          <w:tcPr>
            <w:tcW w:type="dxa" w:w="2160"/>
            <w:vAlign w:val="top"/>
          </w:tcPr>
          <w:p>
            <w:pPr>
              <w:spacing w:after="0"/>
            </w:pPr>
            <w:r>
              <w:rPr>
                <w:rFonts w:ascii="Aptos" w:hAnsi="Aptos" w:eastAsia="Aptos"/>
                <w:sz w:val="16"/>
              </w:rPr>
              <w:t>Training and awareness</w:t>
            </w:r>
          </w:p>
        </w:tc>
        <w:tc>
          <w:tcPr>
            <w:tcW w:type="dxa" w:w="3600"/>
            <w:vAlign w:val="top"/>
          </w:tcPr>
          <w:p>
            <w:pPr>
              <w:spacing w:after="0"/>
            </w:pPr>
            <w:r>
              <w:rPr>
                <w:rFonts w:ascii="Aptos" w:hAnsi="Aptos" w:eastAsia="Aptos"/>
                <w:sz w:val="16"/>
              </w:rPr>
              <w:t>Clinical, administrative, and IT staff face different threat profiles.</w:t>
            </w:r>
          </w:p>
        </w:tc>
        <w:tc>
          <w:tcPr>
            <w:tcW w:type="dxa" w:w="4176"/>
            <w:vAlign w:val="top"/>
          </w:tcPr>
          <w:p>
            <w:pPr>
              <w:spacing w:after="0"/>
            </w:pPr>
            <w:r>
              <w:rPr>
                <w:rFonts w:ascii="Aptos" w:hAnsi="Aptos" w:eastAsia="Aptos"/>
                <w:sz w:val="16"/>
              </w:rPr>
              <w:t>Training completion, phishing simulations, role-based content, clinic-level reports, executive exercises.</w:t>
            </w:r>
          </w:p>
        </w:tc>
      </w:tr>
      <w:tr>
        <w:tc>
          <w:tcPr>
            <w:tcW w:type="dxa" w:w="2160"/>
            <w:vAlign w:val="top"/>
          </w:tcPr>
          <w:p>
            <w:pPr>
              <w:spacing w:after="0"/>
            </w:pPr>
            <w:r>
              <w:rPr>
                <w:rFonts w:ascii="Aptos" w:hAnsi="Aptos" w:eastAsia="Aptos"/>
                <w:sz w:val="16"/>
              </w:rPr>
              <w:t>Remediation governance</w:t>
            </w:r>
          </w:p>
        </w:tc>
        <w:tc>
          <w:tcPr>
            <w:tcW w:type="dxa" w:w="3600"/>
            <w:vAlign w:val="top"/>
          </w:tcPr>
          <w:p>
            <w:pPr>
              <w:spacing w:after="0"/>
            </w:pPr>
            <w:r>
              <w:rPr>
                <w:rFonts w:ascii="Aptos" w:hAnsi="Aptos" w:eastAsia="Aptos"/>
                <w:sz w:val="16"/>
              </w:rPr>
              <w:t>Management must demonstrate that control gaps are actually being fixed.</w:t>
            </w:r>
          </w:p>
        </w:tc>
        <w:tc>
          <w:tcPr>
            <w:tcW w:type="dxa" w:w="4176"/>
            <w:vAlign w:val="top"/>
          </w:tcPr>
          <w:p>
            <w:pPr>
              <w:spacing w:after="0"/>
            </w:pPr>
            <w:r>
              <w:rPr>
                <w:rFonts w:ascii="Aptos" w:hAnsi="Aptos" w:eastAsia="Aptos"/>
                <w:sz w:val="16"/>
              </w:rPr>
              <w:t>Action plans, owners, due dates, validation evidence, overdue findings, risk acceptance records.</w:t>
            </w:r>
          </w:p>
        </w:tc>
      </w:tr>
    </w:tbl>
    <w:p/>
    <w:p>
      <w:pPr>
        <w:pStyle w:val="Heading2"/>
      </w:pPr>
      <w:r>
        <w:t>Required audit planning deliverables</w:t>
      </w:r>
    </w:p>
    <w:p>
      <w:pPr>
        <w:pStyle w:val="ListNumber"/>
      </w:pPr>
      <w:r>
        <w:t>A concise audit planning memo to executive leadership explaining audit priorities for the next 12 months.</w:t>
      </w:r>
    </w:p>
    <w:p>
      <w:pPr>
        <w:pStyle w:val="ListNumber"/>
      </w:pPr>
      <w:r>
        <w:t>A cybersecurity audit universe with inherent risk ratings and proposed audit frequency.</w:t>
      </w:r>
    </w:p>
    <w:p>
      <w:pPr>
        <w:pStyle w:val="ListNumber"/>
      </w:pPr>
      <w:r>
        <w:t>One detailed audit program for a selected high-risk area, including objectives, scope, criteria, evidence, sampling, and expected control tests.</w:t>
      </w:r>
    </w:p>
    <w:p>
      <w:pPr>
        <w:pStyle w:val="ListNumber"/>
      </w:pPr>
      <w:r>
        <w:t>A preliminary root-cause analysis connecting likely incident pathways to governance, process, people, technology, clinical, and third-party control gaps.</w:t>
      </w:r>
    </w:p>
    <w:p>
      <w:pPr>
        <w:pStyle w:val="ListNumber"/>
      </w:pPr>
      <w:r>
        <w:t>A remediation follow-up plan identifying which management actions require independent validation.</w:t>
      </w:r>
    </w:p>
    <w:p>
      <w:pPr>
        <w:pStyle w:val="Heading1"/>
      </w:pPr>
      <w:r>
        <w:t>8. Module C: Scenario-Based Risk Management Exercise</w:t>
      </w:r>
    </w:p>
    <w:p>
      <w:r>
        <w:t>In this module, students act as cybersecurity risk analysts supporting the CIO, cybersecurity team, privacy/compliance function, and clinical leadership. The objective is to produce a scenario-based cybersecurity risk assessment that supports a 2024-2030 action plan. Students should identify credible risk scenarios, assess inherent and residual risk, recommend treatment options, estimate cost and implementation complexity, and identify risks requiring executive or Board acceptance.</w:t>
      </w:r>
    </w:p>
    <w:p>
      <w:pPr>
        <w:pStyle w:val="Heading2"/>
      </w:pPr>
      <w:r>
        <w:t>Risk appetite statement</w:t>
      </w:r>
    </w:p>
    <w:p>
      <w:r>
        <w:t>MediBec has a low appetite for risks that could compromise patient safety, health information confidentiality, regulatory compliance, or public trust. It has a moderate appetite for carefully governed technology investments that improve care delivery, access, operational efficiency, or resilience. For teaching purposes, MediBec’s normalized cybersecurity risk tolerance is 0.40 on a 0-to-1 scale. Any residual risk above 0.25 requires executive review, and any residual risk above 0.40 requires explicit Board or ownership-group acceptance.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2880"/>
            <w:shd w:fill="D9EAF7"/>
            <w:vAlign w:val="center"/>
          </w:tcPr>
          <w:p>
            <w:pPr>
              <w:spacing w:after="0"/>
            </w:pPr>
            <w:r>
              <w:rPr>
                <w:rFonts w:ascii="Aptos" w:hAnsi="Aptos" w:eastAsia="Aptos"/>
                <w:b/>
                <w:sz w:val="17"/>
              </w:rPr>
              <w:t>Risk appetite area</w:t>
            </w:r>
          </w:p>
        </w:tc>
        <w:tc>
          <w:tcPr>
            <w:tcW w:type="dxa" w:w="7056"/>
            <w:shd w:fill="D9EAF7"/>
            <w:vAlign w:val="center"/>
          </w:tcPr>
          <w:p>
            <w:pPr>
              <w:spacing w:after="0"/>
            </w:pPr>
            <w:r>
              <w:rPr>
                <w:rFonts w:ascii="Aptos" w:hAnsi="Aptos" w:eastAsia="Aptos"/>
                <w:b/>
                <w:sz w:val="17"/>
              </w:rPr>
              <w:t>Operational threshold for students to use</w:t>
            </w:r>
          </w:p>
        </w:tc>
      </w:tr>
      <w:tr>
        <w:tc>
          <w:tcPr>
            <w:tcW w:type="dxa" w:w="2880"/>
            <w:vAlign w:val="top"/>
          </w:tcPr>
          <w:p>
            <w:pPr>
              <w:spacing w:after="0"/>
            </w:pPr>
            <w:r>
              <w:rPr>
                <w:rFonts w:ascii="Aptos" w:hAnsi="Aptos" w:eastAsia="Aptos"/>
                <w:sz w:val="17"/>
              </w:rPr>
              <w:t>Patient safety</w:t>
            </w:r>
          </w:p>
        </w:tc>
        <w:tc>
          <w:tcPr>
            <w:tcW w:type="dxa" w:w="7056"/>
            <w:vAlign w:val="top"/>
          </w:tcPr>
          <w:p>
            <w:pPr>
              <w:spacing w:after="0"/>
            </w:pPr>
            <w:r>
              <w:rPr>
                <w:rFonts w:ascii="Aptos" w:hAnsi="Aptos" w:eastAsia="Aptos"/>
                <w:sz w:val="17"/>
              </w:rPr>
              <w:t>No residual risk should be accepted if it creates a credible immediate threat to patient care or clinical decision-making.</w:t>
            </w:r>
          </w:p>
        </w:tc>
      </w:tr>
      <w:tr>
        <w:tc>
          <w:tcPr>
            <w:tcW w:type="dxa" w:w="2880"/>
            <w:vAlign w:val="top"/>
          </w:tcPr>
          <w:p>
            <w:pPr>
              <w:spacing w:after="0"/>
            </w:pPr>
            <w:r>
              <w:rPr>
                <w:rFonts w:ascii="Aptos" w:hAnsi="Aptos" w:eastAsia="Aptos"/>
                <w:sz w:val="17"/>
              </w:rPr>
              <w:t>Health data protection</w:t>
            </w:r>
          </w:p>
        </w:tc>
        <w:tc>
          <w:tcPr>
            <w:tcW w:type="dxa" w:w="7056"/>
            <w:vAlign w:val="top"/>
          </w:tcPr>
          <w:p>
            <w:pPr>
              <w:spacing w:after="0"/>
            </w:pPr>
            <w:r>
              <w:rPr>
                <w:rFonts w:ascii="Aptos" w:hAnsi="Aptos" w:eastAsia="Aptos"/>
                <w:sz w:val="17"/>
              </w:rPr>
              <w:t>High-risk data stores must have encryption, access control, logging, monitoring, and breach assessment procedures.</w:t>
            </w:r>
          </w:p>
        </w:tc>
      </w:tr>
      <w:tr>
        <w:tc>
          <w:tcPr>
            <w:tcW w:type="dxa" w:w="2880"/>
            <w:vAlign w:val="top"/>
          </w:tcPr>
          <w:p>
            <w:pPr>
              <w:spacing w:after="0"/>
            </w:pPr>
            <w:r>
              <w:rPr>
                <w:rFonts w:ascii="Aptos" w:hAnsi="Aptos" w:eastAsia="Aptos"/>
                <w:sz w:val="17"/>
              </w:rPr>
              <w:t>Clinical service availability</w:t>
            </w:r>
          </w:p>
        </w:tc>
        <w:tc>
          <w:tcPr>
            <w:tcW w:type="dxa" w:w="7056"/>
            <w:vAlign w:val="top"/>
          </w:tcPr>
          <w:p>
            <w:pPr>
              <w:spacing w:after="0"/>
            </w:pPr>
            <w:r>
              <w:rPr>
                <w:rFonts w:ascii="Aptos" w:hAnsi="Aptos" w:eastAsia="Aptos"/>
                <w:sz w:val="17"/>
              </w:rPr>
              <w:t>EHR access, appointment management, diagnostic workflows, billing, and communications must have tested recovery and workaround procedures.</w:t>
            </w:r>
          </w:p>
        </w:tc>
      </w:tr>
      <w:tr>
        <w:tc>
          <w:tcPr>
            <w:tcW w:type="dxa" w:w="2880"/>
            <w:vAlign w:val="top"/>
          </w:tcPr>
          <w:p>
            <w:pPr>
              <w:spacing w:after="0"/>
            </w:pPr>
            <w:r>
              <w:rPr>
                <w:rFonts w:ascii="Aptos" w:hAnsi="Aptos" w:eastAsia="Aptos"/>
                <w:sz w:val="17"/>
              </w:rPr>
              <w:t>Critical vulnerabilities</w:t>
            </w:r>
          </w:p>
        </w:tc>
        <w:tc>
          <w:tcPr>
            <w:tcW w:type="dxa" w:w="7056"/>
            <w:vAlign w:val="top"/>
          </w:tcPr>
          <w:p>
            <w:pPr>
              <w:spacing w:after="0"/>
            </w:pPr>
            <w:r>
              <w:rPr>
                <w:rFonts w:ascii="Aptos" w:hAnsi="Aptos" w:eastAsia="Aptos"/>
                <w:sz w:val="17"/>
              </w:rPr>
              <w:t>Critical vulnerabilities on internet-facing or patient-data systems should be remediated or mitigated within a short, defined timeframe unless formally accepted.</w:t>
            </w:r>
          </w:p>
        </w:tc>
      </w:tr>
      <w:tr>
        <w:tc>
          <w:tcPr>
            <w:tcW w:type="dxa" w:w="2880"/>
            <w:vAlign w:val="top"/>
          </w:tcPr>
          <w:p>
            <w:pPr>
              <w:spacing w:after="0"/>
            </w:pPr>
            <w:r>
              <w:rPr>
                <w:rFonts w:ascii="Aptos" w:hAnsi="Aptos" w:eastAsia="Aptos"/>
                <w:sz w:val="17"/>
              </w:rPr>
              <w:t>Identity and privileged access</w:t>
            </w:r>
          </w:p>
        </w:tc>
        <w:tc>
          <w:tcPr>
            <w:tcW w:type="dxa" w:w="7056"/>
            <w:vAlign w:val="top"/>
          </w:tcPr>
          <w:p>
            <w:pPr>
              <w:spacing w:after="0"/>
            </w:pPr>
            <w:r>
              <w:rPr>
                <w:rFonts w:ascii="Aptos" w:hAnsi="Aptos" w:eastAsia="Aptos"/>
                <w:sz w:val="17"/>
              </w:rPr>
              <w:t>Privileged and clinical administrator accounts must use MFA, be reviewed regularly, be logged, and be limited by least privilege.</w:t>
            </w:r>
          </w:p>
        </w:tc>
      </w:tr>
      <w:tr>
        <w:tc>
          <w:tcPr>
            <w:tcW w:type="dxa" w:w="2880"/>
            <w:vAlign w:val="top"/>
          </w:tcPr>
          <w:p>
            <w:pPr>
              <w:spacing w:after="0"/>
            </w:pPr>
            <w:r>
              <w:rPr>
                <w:rFonts w:ascii="Aptos" w:hAnsi="Aptos" w:eastAsia="Aptos"/>
                <w:sz w:val="17"/>
              </w:rPr>
              <w:t>Third-party risk</w:t>
            </w:r>
          </w:p>
        </w:tc>
        <w:tc>
          <w:tcPr>
            <w:tcW w:type="dxa" w:w="7056"/>
            <w:vAlign w:val="top"/>
          </w:tcPr>
          <w:p>
            <w:pPr>
              <w:spacing w:after="0"/>
            </w:pPr>
            <w:r>
              <w:rPr>
                <w:rFonts w:ascii="Aptos" w:hAnsi="Aptos" w:eastAsia="Aptos"/>
                <w:sz w:val="17"/>
              </w:rPr>
              <w:t>Critical vendors must meet defined security expectations, support incident notification, provide assurance evidence, and participate in recovery planning.</w:t>
            </w:r>
          </w:p>
        </w:tc>
      </w:tr>
      <w:tr>
        <w:tc>
          <w:tcPr>
            <w:tcW w:type="dxa" w:w="2880"/>
            <w:vAlign w:val="top"/>
          </w:tcPr>
          <w:p>
            <w:pPr>
              <w:spacing w:after="0"/>
            </w:pPr>
            <w:r>
              <w:rPr>
                <w:rFonts w:ascii="Aptos" w:hAnsi="Aptos" w:eastAsia="Aptos"/>
                <w:sz w:val="17"/>
              </w:rPr>
              <w:t>Clinical innovation</w:t>
            </w:r>
          </w:p>
        </w:tc>
        <w:tc>
          <w:tcPr>
            <w:tcW w:type="dxa" w:w="7056"/>
            <w:vAlign w:val="top"/>
          </w:tcPr>
          <w:p>
            <w:pPr>
              <w:spacing w:after="0"/>
            </w:pPr>
            <w:r>
              <w:rPr>
                <w:rFonts w:ascii="Aptos" w:hAnsi="Aptos" w:eastAsia="Aptos"/>
                <w:sz w:val="17"/>
              </w:rPr>
              <w:t>New technology may be adopted when patient, privacy, security, and vendor risks are assessed and appropriate safeguards are implemented.</w:t>
            </w:r>
          </w:p>
        </w:tc>
      </w:tr>
    </w:tbl>
    <w:p/>
    <w:p>
      <w:pPr>
        <w:pStyle w:val="Heading2"/>
      </w:pPr>
      <w:r>
        <w:t>Risk scoring methodology</w:t>
      </w:r>
    </w:p>
    <w:p>
      <w:r>
        <w:t>Students may use either qualitative ratings or the normalized quantitative method below. The method is intentionally simple enough for teaching while still forcing students to separate threat likelihood, exploitability, impact, control maturity, and residual risk.</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blHeader w:val="true"/>
        </w:trPr>
        <w:tc>
          <w:tcPr>
            <w:tcW w:type="dxa" w:w="1728"/>
            <w:shd w:fill="D9EAF7"/>
            <w:vAlign w:val="center"/>
          </w:tcPr>
          <w:p>
            <w:pPr>
              <w:spacing w:after="0"/>
            </w:pPr>
            <w:r>
              <w:rPr>
                <w:rFonts w:ascii="Aptos" w:hAnsi="Aptos" w:eastAsia="Aptos"/>
                <w:b/>
                <w:sz w:val="17"/>
              </w:rPr>
              <w:t>Variable</w:t>
            </w:r>
          </w:p>
        </w:tc>
        <w:tc>
          <w:tcPr>
            <w:tcW w:type="dxa" w:w="4320"/>
            <w:shd w:fill="D9EAF7"/>
            <w:vAlign w:val="center"/>
          </w:tcPr>
          <w:p>
            <w:pPr>
              <w:spacing w:after="0"/>
            </w:pPr>
            <w:r>
              <w:rPr>
                <w:rFonts w:ascii="Aptos" w:hAnsi="Aptos" w:eastAsia="Aptos"/>
                <w:b/>
                <w:sz w:val="17"/>
              </w:rPr>
              <w:t>Meaning</w:t>
            </w:r>
          </w:p>
        </w:tc>
        <w:tc>
          <w:tcPr>
            <w:tcW w:type="dxa" w:w="3888"/>
            <w:shd w:fill="D9EAF7"/>
            <w:vAlign w:val="center"/>
          </w:tcPr>
          <w:p>
            <w:pPr>
              <w:spacing w:after="0"/>
            </w:pPr>
            <w:r>
              <w:rPr>
                <w:rFonts w:ascii="Aptos" w:hAnsi="Aptos" w:eastAsia="Aptos"/>
                <w:b/>
                <w:sz w:val="17"/>
              </w:rPr>
              <w:t>Scale guidance</w:t>
            </w:r>
          </w:p>
        </w:tc>
      </w:tr>
      <w:tr>
        <w:tc>
          <w:tcPr>
            <w:tcW w:type="dxa" w:w="1728"/>
            <w:vAlign w:val="top"/>
          </w:tcPr>
          <w:p>
            <w:pPr>
              <w:spacing w:after="0"/>
            </w:pPr>
            <w:r>
              <w:rPr>
                <w:rFonts w:ascii="Aptos" w:hAnsi="Aptos" w:eastAsia="Aptos"/>
                <w:sz w:val="17"/>
              </w:rPr>
              <w:t>T - Threat presence</w:t>
            </w:r>
          </w:p>
        </w:tc>
        <w:tc>
          <w:tcPr>
            <w:tcW w:type="dxa" w:w="4320"/>
            <w:vAlign w:val="top"/>
          </w:tcPr>
          <w:p>
            <w:pPr>
              <w:spacing w:after="0"/>
            </w:pPr>
            <w:r>
              <w:rPr>
                <w:rFonts w:ascii="Aptos" w:hAnsi="Aptos" w:eastAsia="Aptos"/>
                <w:sz w:val="17"/>
              </w:rPr>
              <w:t>Likelihood that the threat actor, event, or adverse condition is present in the environment.</w:t>
            </w:r>
          </w:p>
        </w:tc>
        <w:tc>
          <w:tcPr>
            <w:tcW w:type="dxa" w:w="3888"/>
            <w:vAlign w:val="top"/>
          </w:tcPr>
          <w:p>
            <w:pPr>
              <w:spacing w:after="0"/>
            </w:pPr>
            <w:r>
              <w:rPr>
                <w:rFonts w:ascii="Aptos" w:hAnsi="Aptos" w:eastAsia="Aptos"/>
                <w:sz w:val="17"/>
              </w:rPr>
              <w:t>0.0 very unlikely; 0.5 plausible; 1.0 highly likely or already observed.</w:t>
            </w:r>
          </w:p>
        </w:tc>
      </w:tr>
      <w:tr>
        <w:tc>
          <w:tcPr>
            <w:tcW w:type="dxa" w:w="1728"/>
            <w:vAlign w:val="top"/>
          </w:tcPr>
          <w:p>
            <w:pPr>
              <w:spacing w:after="0"/>
            </w:pPr>
            <w:r>
              <w:rPr>
                <w:rFonts w:ascii="Aptos" w:hAnsi="Aptos" w:eastAsia="Aptos"/>
                <w:sz w:val="17"/>
              </w:rPr>
              <w:t>E - Exploitability</w:t>
            </w:r>
          </w:p>
        </w:tc>
        <w:tc>
          <w:tcPr>
            <w:tcW w:type="dxa" w:w="4320"/>
            <w:vAlign w:val="top"/>
          </w:tcPr>
          <w:p>
            <w:pPr>
              <w:spacing w:after="0"/>
            </w:pPr>
            <w:r>
              <w:rPr>
                <w:rFonts w:ascii="Aptos" w:hAnsi="Aptos" w:eastAsia="Aptos"/>
                <w:sz w:val="17"/>
              </w:rPr>
              <w:t>Likelihood that the threat can exploit the weakness, given current exposure and controls.</w:t>
            </w:r>
          </w:p>
        </w:tc>
        <w:tc>
          <w:tcPr>
            <w:tcW w:type="dxa" w:w="3888"/>
            <w:vAlign w:val="top"/>
          </w:tcPr>
          <w:p>
            <w:pPr>
              <w:spacing w:after="0"/>
            </w:pPr>
            <w:r>
              <w:rPr>
                <w:rFonts w:ascii="Aptos" w:hAnsi="Aptos" w:eastAsia="Aptos"/>
                <w:sz w:val="17"/>
              </w:rPr>
              <w:t>0.0 very difficult; 0.5 feasible; 1.0 easy or already exploited.</w:t>
            </w:r>
          </w:p>
        </w:tc>
      </w:tr>
      <w:tr>
        <w:tc>
          <w:tcPr>
            <w:tcW w:type="dxa" w:w="1728"/>
            <w:vAlign w:val="top"/>
          </w:tcPr>
          <w:p>
            <w:pPr>
              <w:spacing w:after="0"/>
            </w:pPr>
            <w:r>
              <w:rPr>
                <w:rFonts w:ascii="Aptos" w:hAnsi="Aptos" w:eastAsia="Aptos"/>
                <w:sz w:val="17"/>
              </w:rPr>
              <w:t>I - Business/clinical impact</w:t>
            </w:r>
          </w:p>
        </w:tc>
        <w:tc>
          <w:tcPr>
            <w:tcW w:type="dxa" w:w="4320"/>
            <w:vAlign w:val="top"/>
          </w:tcPr>
          <w:p>
            <w:pPr>
              <w:spacing w:after="0"/>
            </w:pPr>
            <w:r>
              <w:rPr>
                <w:rFonts w:ascii="Aptos" w:hAnsi="Aptos" w:eastAsia="Aptos"/>
                <w:sz w:val="17"/>
              </w:rPr>
              <w:t>Expected impact if the scenario occurs.</w:t>
            </w:r>
          </w:p>
        </w:tc>
        <w:tc>
          <w:tcPr>
            <w:tcW w:type="dxa" w:w="3888"/>
            <w:vAlign w:val="top"/>
          </w:tcPr>
          <w:p>
            <w:pPr>
              <w:spacing w:after="0"/>
            </w:pPr>
            <w:r>
              <w:rPr>
                <w:rFonts w:ascii="Aptos" w:hAnsi="Aptos" w:eastAsia="Aptos"/>
                <w:sz w:val="17"/>
              </w:rPr>
              <w:t>0.0 negligible; 0.5 material; 1.0 severe patient, privacy, operational, or enterprise impact.</w:t>
            </w:r>
          </w:p>
        </w:tc>
      </w:tr>
      <w:tr>
        <w:tc>
          <w:tcPr>
            <w:tcW w:type="dxa" w:w="1728"/>
            <w:vAlign w:val="top"/>
          </w:tcPr>
          <w:p>
            <w:pPr>
              <w:spacing w:after="0"/>
            </w:pPr>
            <w:r>
              <w:rPr>
                <w:rFonts w:ascii="Aptos" w:hAnsi="Aptos" w:eastAsia="Aptos"/>
                <w:sz w:val="17"/>
              </w:rPr>
              <w:t>C - Control maturity</w:t>
            </w:r>
          </w:p>
        </w:tc>
        <w:tc>
          <w:tcPr>
            <w:tcW w:type="dxa" w:w="4320"/>
            <w:vAlign w:val="top"/>
          </w:tcPr>
          <w:p>
            <w:pPr>
              <w:spacing w:after="0"/>
            </w:pPr>
            <w:r>
              <w:rPr>
                <w:rFonts w:ascii="Aptos" w:hAnsi="Aptos" w:eastAsia="Aptos"/>
                <w:sz w:val="17"/>
              </w:rPr>
              <w:t>Effectiveness of existing preventive, detective, corrective, and governance controls.</w:t>
            </w:r>
          </w:p>
        </w:tc>
        <w:tc>
          <w:tcPr>
            <w:tcW w:type="dxa" w:w="3888"/>
            <w:vAlign w:val="top"/>
          </w:tcPr>
          <w:p>
            <w:pPr>
              <w:spacing w:after="0"/>
            </w:pPr>
            <w:r>
              <w:rPr>
                <w:rFonts w:ascii="Aptos" w:hAnsi="Aptos" w:eastAsia="Aptos"/>
                <w:sz w:val="17"/>
              </w:rPr>
              <w:t>0.0 absent; 0.5 partially effective; 1.0 highly effective.</w:t>
            </w:r>
          </w:p>
        </w:tc>
      </w:tr>
      <w:tr>
        <w:tc>
          <w:tcPr>
            <w:tcW w:type="dxa" w:w="1728"/>
            <w:vAlign w:val="top"/>
          </w:tcPr>
          <w:p>
            <w:pPr>
              <w:spacing w:after="0"/>
            </w:pPr>
            <w:r>
              <w:rPr>
                <w:rFonts w:ascii="Aptos" w:hAnsi="Aptos" w:eastAsia="Aptos"/>
                <w:sz w:val="17"/>
              </w:rPr>
              <w:t>Inherent risk</w:t>
            </w:r>
          </w:p>
        </w:tc>
        <w:tc>
          <w:tcPr>
            <w:tcW w:type="dxa" w:w="4320"/>
            <w:vAlign w:val="top"/>
          </w:tcPr>
          <w:p>
            <w:pPr>
              <w:spacing w:after="0"/>
            </w:pPr>
            <w:r>
              <w:rPr>
                <w:rFonts w:ascii="Aptos" w:hAnsi="Aptos" w:eastAsia="Aptos"/>
                <w:sz w:val="17"/>
              </w:rPr>
              <w:t>Risk before considering current controls.</w:t>
            </w:r>
          </w:p>
        </w:tc>
        <w:tc>
          <w:tcPr>
            <w:tcW w:type="dxa" w:w="3888"/>
            <w:vAlign w:val="top"/>
          </w:tcPr>
          <w:p>
            <w:pPr>
              <w:spacing w:after="0"/>
            </w:pPr>
            <w:r>
              <w:rPr>
                <w:rFonts w:ascii="Aptos" w:hAnsi="Aptos" w:eastAsia="Aptos"/>
                <w:sz w:val="17"/>
              </w:rPr>
              <w:t>T x E x I.</w:t>
            </w:r>
          </w:p>
        </w:tc>
      </w:tr>
      <w:tr>
        <w:tc>
          <w:tcPr>
            <w:tcW w:type="dxa" w:w="1728"/>
            <w:vAlign w:val="top"/>
          </w:tcPr>
          <w:p>
            <w:pPr>
              <w:spacing w:after="0"/>
            </w:pPr>
            <w:r>
              <w:rPr>
                <w:rFonts w:ascii="Aptos" w:hAnsi="Aptos" w:eastAsia="Aptos"/>
                <w:sz w:val="17"/>
              </w:rPr>
              <w:t>Residual risk</w:t>
            </w:r>
          </w:p>
        </w:tc>
        <w:tc>
          <w:tcPr>
            <w:tcW w:type="dxa" w:w="4320"/>
            <w:vAlign w:val="top"/>
          </w:tcPr>
          <w:p>
            <w:pPr>
              <w:spacing w:after="0"/>
            </w:pPr>
            <w:r>
              <w:rPr>
                <w:rFonts w:ascii="Aptos" w:hAnsi="Aptos" w:eastAsia="Aptos"/>
                <w:sz w:val="17"/>
              </w:rPr>
              <w:t>Risk after considering current controls.</w:t>
            </w:r>
          </w:p>
        </w:tc>
        <w:tc>
          <w:tcPr>
            <w:tcW w:type="dxa" w:w="3888"/>
            <w:vAlign w:val="top"/>
          </w:tcPr>
          <w:p>
            <w:pPr>
              <w:spacing w:after="0"/>
            </w:pPr>
            <w:r>
              <w:rPr>
                <w:rFonts w:ascii="Aptos" w:hAnsi="Aptos" w:eastAsia="Aptos"/>
                <w:sz w:val="17"/>
              </w:rPr>
              <w:t>Inherent risk adjusted for control effectiveness. Students must explain the adjustment.</w:t>
            </w:r>
          </w:p>
        </w:tc>
      </w:tr>
    </w:tbl>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blHeader w:val="true"/>
        </w:trPr>
        <w:tc>
          <w:tcPr>
            <w:tcW w:type="dxa" w:w="1728"/>
            <w:shd w:fill="D9EAF7"/>
            <w:vAlign w:val="center"/>
          </w:tcPr>
          <w:p>
            <w:pPr>
              <w:spacing w:after="0"/>
            </w:pPr>
            <w:r>
              <w:rPr>
                <w:rFonts w:ascii="Aptos" w:hAnsi="Aptos" w:eastAsia="Aptos"/>
                <w:b/>
                <w:sz w:val="17"/>
              </w:rPr>
              <w:t>Risk level</w:t>
            </w:r>
          </w:p>
        </w:tc>
        <w:tc>
          <w:tcPr>
            <w:tcW w:type="dxa" w:w="2880"/>
            <w:shd w:fill="D9EAF7"/>
            <w:vAlign w:val="center"/>
          </w:tcPr>
          <w:p>
            <w:pPr>
              <w:spacing w:after="0"/>
            </w:pPr>
            <w:r>
              <w:rPr>
                <w:rFonts w:ascii="Aptos" w:hAnsi="Aptos" w:eastAsia="Aptos"/>
                <w:b/>
                <w:sz w:val="17"/>
              </w:rPr>
              <w:t>Normalized score range</w:t>
            </w:r>
          </w:p>
        </w:tc>
        <w:tc>
          <w:tcPr>
            <w:tcW w:type="dxa" w:w="5328"/>
            <w:shd w:fill="D9EAF7"/>
            <w:vAlign w:val="center"/>
          </w:tcPr>
          <w:p>
            <w:pPr>
              <w:spacing w:after="0"/>
            </w:pPr>
            <w:r>
              <w:rPr>
                <w:rFonts w:ascii="Aptos" w:hAnsi="Aptos" w:eastAsia="Aptos"/>
                <w:b/>
                <w:sz w:val="17"/>
              </w:rPr>
              <w:t>Expected management action</w:t>
            </w:r>
          </w:p>
        </w:tc>
      </w:tr>
      <w:tr>
        <w:tc>
          <w:tcPr>
            <w:tcW w:type="dxa" w:w="1728"/>
            <w:vAlign w:val="top"/>
          </w:tcPr>
          <w:p>
            <w:pPr>
              <w:spacing w:after="0"/>
            </w:pPr>
            <w:r>
              <w:rPr>
                <w:rFonts w:ascii="Aptos" w:hAnsi="Aptos" w:eastAsia="Aptos"/>
                <w:sz w:val="17"/>
              </w:rPr>
              <w:t>Low</w:t>
            </w:r>
          </w:p>
        </w:tc>
        <w:tc>
          <w:tcPr>
            <w:tcW w:type="dxa" w:w="2880"/>
            <w:vAlign w:val="top"/>
          </w:tcPr>
          <w:p>
            <w:pPr>
              <w:spacing w:after="0"/>
            </w:pPr>
            <w:r>
              <w:rPr>
                <w:rFonts w:ascii="Aptos" w:hAnsi="Aptos" w:eastAsia="Aptos"/>
                <w:sz w:val="17"/>
              </w:rPr>
              <w:t>0.00 to 0.07</w:t>
            </w:r>
          </w:p>
        </w:tc>
        <w:tc>
          <w:tcPr>
            <w:tcW w:type="dxa" w:w="5328"/>
            <w:vAlign w:val="top"/>
          </w:tcPr>
          <w:p>
            <w:pPr>
              <w:spacing w:after="0"/>
            </w:pPr>
            <w:r>
              <w:rPr>
                <w:rFonts w:ascii="Aptos" w:hAnsi="Aptos" w:eastAsia="Aptos"/>
                <w:sz w:val="17"/>
              </w:rPr>
              <w:t>Monitor through normal operations.</w:t>
            </w:r>
          </w:p>
        </w:tc>
      </w:tr>
      <w:tr>
        <w:tc>
          <w:tcPr>
            <w:tcW w:type="dxa" w:w="1728"/>
            <w:vAlign w:val="top"/>
          </w:tcPr>
          <w:p>
            <w:pPr>
              <w:spacing w:after="0"/>
            </w:pPr>
            <w:r>
              <w:rPr>
                <w:rFonts w:ascii="Aptos" w:hAnsi="Aptos" w:eastAsia="Aptos"/>
                <w:sz w:val="17"/>
              </w:rPr>
              <w:t>Moderate</w:t>
            </w:r>
          </w:p>
        </w:tc>
        <w:tc>
          <w:tcPr>
            <w:tcW w:type="dxa" w:w="2880"/>
            <w:vAlign w:val="top"/>
          </w:tcPr>
          <w:p>
            <w:pPr>
              <w:spacing w:after="0"/>
            </w:pPr>
            <w:r>
              <w:rPr>
                <w:rFonts w:ascii="Aptos" w:hAnsi="Aptos" w:eastAsia="Aptos"/>
                <w:sz w:val="17"/>
              </w:rPr>
              <w:t>&gt;0.07 to 0.15</w:t>
            </w:r>
          </w:p>
        </w:tc>
        <w:tc>
          <w:tcPr>
            <w:tcW w:type="dxa" w:w="5328"/>
            <w:vAlign w:val="top"/>
          </w:tcPr>
          <w:p>
            <w:pPr>
              <w:spacing w:after="0"/>
            </w:pPr>
            <w:r>
              <w:rPr>
                <w:rFonts w:ascii="Aptos" w:hAnsi="Aptos" w:eastAsia="Aptos"/>
                <w:sz w:val="17"/>
              </w:rPr>
              <w:t>Assign owner, confirm controls, and track as part of regular risk reporting.</w:t>
            </w:r>
          </w:p>
        </w:tc>
      </w:tr>
      <w:tr>
        <w:tc>
          <w:tcPr>
            <w:tcW w:type="dxa" w:w="1728"/>
            <w:vAlign w:val="top"/>
          </w:tcPr>
          <w:p>
            <w:pPr>
              <w:spacing w:after="0"/>
            </w:pPr>
            <w:r>
              <w:rPr>
                <w:rFonts w:ascii="Aptos" w:hAnsi="Aptos" w:eastAsia="Aptos"/>
                <w:sz w:val="17"/>
              </w:rPr>
              <w:t>High</w:t>
            </w:r>
          </w:p>
        </w:tc>
        <w:tc>
          <w:tcPr>
            <w:tcW w:type="dxa" w:w="2880"/>
            <w:vAlign w:val="top"/>
          </w:tcPr>
          <w:p>
            <w:pPr>
              <w:spacing w:after="0"/>
            </w:pPr>
            <w:r>
              <w:rPr>
                <w:rFonts w:ascii="Aptos" w:hAnsi="Aptos" w:eastAsia="Aptos"/>
                <w:sz w:val="17"/>
              </w:rPr>
              <w:t>&gt;0.15 to 0.25</w:t>
            </w:r>
          </w:p>
        </w:tc>
        <w:tc>
          <w:tcPr>
            <w:tcW w:type="dxa" w:w="5328"/>
            <w:vAlign w:val="top"/>
          </w:tcPr>
          <w:p>
            <w:pPr>
              <w:spacing w:after="0"/>
            </w:pPr>
            <w:r>
              <w:rPr>
                <w:rFonts w:ascii="Aptos" w:hAnsi="Aptos" w:eastAsia="Aptos"/>
                <w:sz w:val="17"/>
              </w:rPr>
              <w:t>Treat through a funded action plan or obtain executive risk acceptance.</w:t>
            </w:r>
          </w:p>
        </w:tc>
      </w:tr>
      <w:tr>
        <w:tc>
          <w:tcPr>
            <w:tcW w:type="dxa" w:w="1728"/>
            <w:vAlign w:val="top"/>
          </w:tcPr>
          <w:p>
            <w:pPr>
              <w:spacing w:after="0"/>
            </w:pPr>
            <w:r>
              <w:rPr>
                <w:rFonts w:ascii="Aptos" w:hAnsi="Aptos" w:eastAsia="Aptos"/>
                <w:sz w:val="17"/>
              </w:rPr>
              <w:t>Critical</w:t>
            </w:r>
          </w:p>
        </w:tc>
        <w:tc>
          <w:tcPr>
            <w:tcW w:type="dxa" w:w="2880"/>
            <w:vAlign w:val="top"/>
          </w:tcPr>
          <w:p>
            <w:pPr>
              <w:spacing w:after="0"/>
            </w:pPr>
            <w:r>
              <w:rPr>
                <w:rFonts w:ascii="Aptos" w:hAnsi="Aptos" w:eastAsia="Aptos"/>
                <w:sz w:val="17"/>
              </w:rPr>
              <w:t>&gt;0.25</w:t>
            </w:r>
          </w:p>
        </w:tc>
        <w:tc>
          <w:tcPr>
            <w:tcW w:type="dxa" w:w="5328"/>
            <w:vAlign w:val="top"/>
          </w:tcPr>
          <w:p>
            <w:pPr>
              <w:spacing w:after="0"/>
            </w:pPr>
            <w:r>
              <w:rPr>
                <w:rFonts w:ascii="Aptos" w:hAnsi="Aptos" w:eastAsia="Aptos"/>
                <w:sz w:val="17"/>
              </w:rPr>
              <w:t>Immediate escalation; treatment plan required; Board or ownership visibility if residual risk remains above tolerance.</w:t>
            </w:r>
          </w:p>
        </w:tc>
      </w:tr>
    </w:tbl>
    <w:p/>
    <w:p>
      <w:pPr>
        <w:pStyle w:val="Heading2"/>
      </w:pPr>
      <w:r>
        <w:t>Risk register template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2880"/>
            <w:shd w:fill="D9EAF7"/>
            <w:vAlign w:val="center"/>
          </w:tcPr>
          <w:p>
            <w:pPr>
              <w:spacing w:after="0"/>
            </w:pPr>
            <w:r>
              <w:rPr>
                <w:rFonts w:ascii="Aptos" w:hAnsi="Aptos" w:eastAsia="Aptos"/>
                <w:b/>
                <w:sz w:val="17"/>
              </w:rPr>
              <w:t>Field</w:t>
            </w:r>
          </w:p>
        </w:tc>
        <w:tc>
          <w:tcPr>
            <w:tcW w:type="dxa" w:w="7056"/>
            <w:shd w:fill="D9EAF7"/>
            <w:vAlign w:val="center"/>
          </w:tcPr>
          <w:p>
            <w:pPr>
              <w:spacing w:after="0"/>
            </w:pPr>
            <w:r>
              <w:rPr>
                <w:rFonts w:ascii="Aptos" w:hAnsi="Aptos" w:eastAsia="Aptos"/>
                <w:b/>
                <w:sz w:val="17"/>
              </w:rPr>
              <w:t>Expected content</w:t>
            </w:r>
          </w:p>
        </w:tc>
      </w:tr>
      <w:tr>
        <w:tc>
          <w:tcPr>
            <w:tcW w:type="dxa" w:w="2880"/>
            <w:vAlign w:val="top"/>
          </w:tcPr>
          <w:p>
            <w:pPr>
              <w:spacing w:after="0"/>
            </w:pPr>
            <w:r>
              <w:rPr>
                <w:rFonts w:ascii="Aptos" w:hAnsi="Aptos" w:eastAsia="Aptos"/>
                <w:sz w:val="17"/>
              </w:rPr>
              <w:t>Risk ID</w:t>
            </w:r>
          </w:p>
        </w:tc>
        <w:tc>
          <w:tcPr>
            <w:tcW w:type="dxa" w:w="7056"/>
            <w:vAlign w:val="top"/>
          </w:tcPr>
          <w:p>
            <w:pPr>
              <w:spacing w:after="0"/>
            </w:pPr>
            <w:r>
              <w:rPr>
                <w:rFonts w:ascii="Aptos" w:hAnsi="Aptos" w:eastAsia="Aptos"/>
                <w:sz w:val="17"/>
              </w:rPr>
              <w:t>Unique identifier such as MED-CYR-01.</w:t>
            </w:r>
          </w:p>
        </w:tc>
      </w:tr>
      <w:tr>
        <w:tc>
          <w:tcPr>
            <w:tcW w:type="dxa" w:w="2880"/>
            <w:vAlign w:val="top"/>
          </w:tcPr>
          <w:p>
            <w:pPr>
              <w:spacing w:after="0"/>
            </w:pPr>
            <w:r>
              <w:rPr>
                <w:rFonts w:ascii="Aptos" w:hAnsi="Aptos" w:eastAsia="Aptos"/>
                <w:sz w:val="17"/>
              </w:rPr>
              <w:t>Scenario statement</w:t>
            </w:r>
          </w:p>
        </w:tc>
        <w:tc>
          <w:tcPr>
            <w:tcW w:type="dxa" w:w="7056"/>
            <w:vAlign w:val="top"/>
          </w:tcPr>
          <w:p>
            <w:pPr>
              <w:spacing w:after="0"/>
            </w:pPr>
            <w:r>
              <w:rPr>
                <w:rFonts w:ascii="Aptos" w:hAnsi="Aptos" w:eastAsia="Aptos"/>
                <w:sz w:val="17"/>
              </w:rPr>
              <w:t>Threat actor/event exploits vulnerability/control weakness causing patient, privacy, operational, financial, or reputational impact.</w:t>
            </w:r>
          </w:p>
        </w:tc>
      </w:tr>
      <w:tr>
        <w:tc>
          <w:tcPr>
            <w:tcW w:type="dxa" w:w="2880"/>
            <w:vAlign w:val="top"/>
          </w:tcPr>
          <w:p>
            <w:pPr>
              <w:spacing w:after="0"/>
            </w:pPr>
            <w:r>
              <w:rPr>
                <w:rFonts w:ascii="Aptos" w:hAnsi="Aptos" w:eastAsia="Aptos"/>
                <w:sz w:val="17"/>
              </w:rPr>
              <w:t>Assets and processes affected</w:t>
            </w:r>
          </w:p>
        </w:tc>
        <w:tc>
          <w:tcPr>
            <w:tcW w:type="dxa" w:w="7056"/>
            <w:vAlign w:val="top"/>
          </w:tcPr>
          <w:p>
            <w:pPr>
              <w:spacing w:after="0"/>
            </w:pPr>
            <w:r>
              <w:rPr>
                <w:rFonts w:ascii="Aptos" w:hAnsi="Aptos" w:eastAsia="Aptos"/>
                <w:sz w:val="17"/>
              </w:rPr>
              <w:t>Systems, data, clinics, patients, clinicians, vendors, or administrative functions.</w:t>
            </w:r>
          </w:p>
        </w:tc>
      </w:tr>
      <w:tr>
        <w:tc>
          <w:tcPr>
            <w:tcW w:type="dxa" w:w="2880"/>
            <w:vAlign w:val="top"/>
          </w:tcPr>
          <w:p>
            <w:pPr>
              <w:spacing w:after="0"/>
            </w:pPr>
            <w:r>
              <w:rPr>
                <w:rFonts w:ascii="Aptos" w:hAnsi="Aptos" w:eastAsia="Aptos"/>
                <w:sz w:val="17"/>
              </w:rPr>
              <w:t>Existing controls</w:t>
            </w:r>
          </w:p>
        </w:tc>
        <w:tc>
          <w:tcPr>
            <w:tcW w:type="dxa" w:w="7056"/>
            <w:vAlign w:val="top"/>
          </w:tcPr>
          <w:p>
            <w:pPr>
              <w:spacing w:after="0"/>
            </w:pPr>
            <w:r>
              <w:rPr>
                <w:rFonts w:ascii="Aptos" w:hAnsi="Aptos" w:eastAsia="Aptos"/>
                <w:sz w:val="17"/>
              </w:rPr>
              <w:t>Preventive, detective, corrective, and governance controls currently in place.</w:t>
            </w:r>
          </w:p>
        </w:tc>
      </w:tr>
      <w:tr>
        <w:tc>
          <w:tcPr>
            <w:tcW w:type="dxa" w:w="2880"/>
            <w:vAlign w:val="top"/>
          </w:tcPr>
          <w:p>
            <w:pPr>
              <w:spacing w:after="0"/>
            </w:pPr>
            <w:r>
              <w:rPr>
                <w:rFonts w:ascii="Aptos" w:hAnsi="Aptos" w:eastAsia="Aptos"/>
                <w:sz w:val="17"/>
              </w:rPr>
              <w:t>Inherent risk</w:t>
            </w:r>
          </w:p>
        </w:tc>
        <w:tc>
          <w:tcPr>
            <w:tcW w:type="dxa" w:w="7056"/>
            <w:vAlign w:val="top"/>
          </w:tcPr>
          <w:p>
            <w:pPr>
              <w:spacing w:after="0"/>
            </w:pPr>
            <w:r>
              <w:rPr>
                <w:rFonts w:ascii="Aptos" w:hAnsi="Aptos" w:eastAsia="Aptos"/>
                <w:sz w:val="17"/>
              </w:rPr>
              <w:t>Likelihood and impact before controls.</w:t>
            </w:r>
          </w:p>
        </w:tc>
      </w:tr>
      <w:tr>
        <w:tc>
          <w:tcPr>
            <w:tcW w:type="dxa" w:w="2880"/>
            <w:vAlign w:val="top"/>
          </w:tcPr>
          <w:p>
            <w:pPr>
              <w:spacing w:after="0"/>
            </w:pPr>
            <w:r>
              <w:rPr>
                <w:rFonts w:ascii="Aptos" w:hAnsi="Aptos" w:eastAsia="Aptos"/>
                <w:sz w:val="17"/>
              </w:rPr>
              <w:t>Control assessment</w:t>
            </w:r>
          </w:p>
        </w:tc>
        <w:tc>
          <w:tcPr>
            <w:tcW w:type="dxa" w:w="7056"/>
            <w:vAlign w:val="top"/>
          </w:tcPr>
          <w:p>
            <w:pPr>
              <w:spacing w:after="0"/>
            </w:pPr>
            <w:r>
              <w:rPr>
                <w:rFonts w:ascii="Aptos" w:hAnsi="Aptos" w:eastAsia="Aptos"/>
                <w:sz w:val="17"/>
              </w:rPr>
              <w:t>Control maturity, gaps, evidence quality, assurance level, and operational limitations.</w:t>
            </w:r>
          </w:p>
        </w:tc>
      </w:tr>
      <w:tr>
        <w:tc>
          <w:tcPr>
            <w:tcW w:type="dxa" w:w="2880"/>
            <w:vAlign w:val="top"/>
          </w:tcPr>
          <w:p>
            <w:pPr>
              <w:spacing w:after="0"/>
            </w:pPr>
            <w:r>
              <w:rPr>
                <w:rFonts w:ascii="Aptos" w:hAnsi="Aptos" w:eastAsia="Aptos"/>
                <w:sz w:val="17"/>
              </w:rPr>
              <w:t>Residual risk</w:t>
            </w:r>
          </w:p>
        </w:tc>
        <w:tc>
          <w:tcPr>
            <w:tcW w:type="dxa" w:w="7056"/>
            <w:vAlign w:val="top"/>
          </w:tcPr>
          <w:p>
            <w:pPr>
              <w:spacing w:after="0"/>
            </w:pPr>
            <w:r>
              <w:rPr>
                <w:rFonts w:ascii="Aptos" w:hAnsi="Aptos" w:eastAsia="Aptos"/>
                <w:sz w:val="17"/>
              </w:rPr>
              <w:t>Risk remaining after current controls.</w:t>
            </w:r>
          </w:p>
        </w:tc>
      </w:tr>
      <w:tr>
        <w:tc>
          <w:tcPr>
            <w:tcW w:type="dxa" w:w="2880"/>
            <w:vAlign w:val="top"/>
          </w:tcPr>
          <w:p>
            <w:pPr>
              <w:spacing w:after="0"/>
            </w:pPr>
            <w:r>
              <w:rPr>
                <w:rFonts w:ascii="Aptos" w:hAnsi="Aptos" w:eastAsia="Aptos"/>
                <w:sz w:val="17"/>
              </w:rPr>
              <w:t>Risk treatment</w:t>
            </w:r>
          </w:p>
        </w:tc>
        <w:tc>
          <w:tcPr>
            <w:tcW w:type="dxa" w:w="7056"/>
            <w:vAlign w:val="top"/>
          </w:tcPr>
          <w:p>
            <w:pPr>
              <w:spacing w:after="0"/>
            </w:pPr>
            <w:r>
              <w:rPr>
                <w:rFonts w:ascii="Aptos" w:hAnsi="Aptos" w:eastAsia="Aptos"/>
                <w:sz w:val="17"/>
              </w:rPr>
              <w:t>Avoid, mitigate, transfer, or accept; include rationale.</w:t>
            </w:r>
          </w:p>
        </w:tc>
      </w:tr>
      <w:tr>
        <w:tc>
          <w:tcPr>
            <w:tcW w:type="dxa" w:w="2880"/>
            <w:vAlign w:val="top"/>
          </w:tcPr>
          <w:p>
            <w:pPr>
              <w:spacing w:after="0"/>
            </w:pPr>
            <w:r>
              <w:rPr>
                <w:rFonts w:ascii="Aptos" w:hAnsi="Aptos" w:eastAsia="Aptos"/>
                <w:sz w:val="17"/>
              </w:rPr>
              <w:t>Recommended actions</w:t>
            </w:r>
          </w:p>
        </w:tc>
        <w:tc>
          <w:tcPr>
            <w:tcW w:type="dxa" w:w="7056"/>
            <w:vAlign w:val="top"/>
          </w:tcPr>
          <w:p>
            <w:pPr>
              <w:spacing w:after="0"/>
            </w:pPr>
            <w:r>
              <w:rPr>
                <w:rFonts w:ascii="Aptos" w:hAnsi="Aptos" w:eastAsia="Aptos"/>
                <w:sz w:val="17"/>
              </w:rPr>
              <w:t>Specific, sequenced actions with owners, cost, timeline, dependencies, and clinical constraints.</w:t>
            </w:r>
          </w:p>
        </w:tc>
      </w:tr>
      <w:tr>
        <w:tc>
          <w:tcPr>
            <w:tcW w:type="dxa" w:w="2880"/>
            <w:vAlign w:val="top"/>
          </w:tcPr>
          <w:p>
            <w:pPr>
              <w:spacing w:after="0"/>
            </w:pPr>
            <w:r>
              <w:rPr>
                <w:rFonts w:ascii="Aptos" w:hAnsi="Aptos" w:eastAsia="Aptos"/>
                <w:sz w:val="17"/>
              </w:rPr>
              <w:t>Risk owner</w:t>
            </w:r>
          </w:p>
        </w:tc>
        <w:tc>
          <w:tcPr>
            <w:tcW w:type="dxa" w:w="7056"/>
            <w:vAlign w:val="top"/>
          </w:tcPr>
          <w:p>
            <w:pPr>
              <w:spacing w:after="0"/>
            </w:pPr>
            <w:r>
              <w:rPr>
                <w:rFonts w:ascii="Aptos" w:hAnsi="Aptos" w:eastAsia="Aptos"/>
                <w:sz w:val="17"/>
              </w:rPr>
              <w:t>Business, clinical, privacy, or technology executive accountable for the risk.</w:t>
            </w:r>
          </w:p>
        </w:tc>
      </w:tr>
      <w:tr>
        <w:tc>
          <w:tcPr>
            <w:tcW w:type="dxa" w:w="2880"/>
            <w:vAlign w:val="top"/>
          </w:tcPr>
          <w:p>
            <w:pPr>
              <w:spacing w:after="0"/>
            </w:pPr>
            <w:r>
              <w:rPr>
                <w:rFonts w:ascii="Aptos" w:hAnsi="Aptos" w:eastAsia="Aptos"/>
                <w:sz w:val="17"/>
              </w:rPr>
              <w:t>Acceptance authority</w:t>
            </w:r>
          </w:p>
        </w:tc>
        <w:tc>
          <w:tcPr>
            <w:tcW w:type="dxa" w:w="7056"/>
            <w:vAlign w:val="top"/>
          </w:tcPr>
          <w:p>
            <w:pPr>
              <w:spacing w:after="0"/>
            </w:pPr>
            <w:r>
              <w:rPr>
                <w:rFonts w:ascii="Aptos" w:hAnsi="Aptos" w:eastAsia="Aptos"/>
                <w:sz w:val="17"/>
              </w:rPr>
              <w:t>Cybersecurity lead, CIO, executive leadership, Board/ownership group, depending on residual risk and patient impact.</w:t>
            </w:r>
          </w:p>
        </w:tc>
      </w:tr>
    </w:tbl>
    <w:p/>
    <w:p>
      <w:pPr>
        <w:pStyle w:val="Heading1"/>
      </w:pPr>
      <w:r>
        <w:t>9. Scenario Library</w:t>
      </w:r>
    </w:p>
    <w:p>
      <w:r>
        <w:t>The following scenarios are designed for students to analyze. This library does not provide all risk scores, CVSS values, mitigation costs, or post-mitigation reductions. Students must develop their own defensible analysis. The instructor may provide selected scoring assumptions separately if desired.</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blHeader w:val="true"/>
        </w:trPr>
        <w:tc>
          <w:tcPr>
            <w:tcW w:type="dxa" w:w="1152"/>
            <w:shd w:fill="D9EAF7"/>
            <w:vAlign w:val="center"/>
          </w:tcPr>
          <w:p>
            <w:pPr>
              <w:spacing w:after="0"/>
            </w:pPr>
            <w:r>
              <w:rPr>
                <w:rFonts w:ascii="Aptos" w:hAnsi="Aptos" w:eastAsia="Aptos"/>
                <w:b/>
                <w:sz w:val="15"/>
              </w:rPr>
              <w:t>ID</w:t>
            </w:r>
          </w:p>
        </w:tc>
        <w:tc>
          <w:tcPr>
            <w:tcW w:type="dxa" w:w="2448"/>
            <w:shd w:fill="D9EAF7"/>
            <w:vAlign w:val="center"/>
          </w:tcPr>
          <w:p>
            <w:pPr>
              <w:spacing w:after="0"/>
            </w:pPr>
            <w:r>
              <w:rPr>
                <w:rFonts w:ascii="Aptos" w:hAnsi="Aptos" w:eastAsia="Aptos"/>
                <w:b/>
                <w:sz w:val="15"/>
              </w:rPr>
              <w:t>Scenario</w:t>
            </w:r>
          </w:p>
        </w:tc>
        <w:tc>
          <w:tcPr>
            <w:tcW w:type="dxa" w:w="3456"/>
            <w:shd w:fill="D9EAF7"/>
            <w:vAlign w:val="center"/>
          </w:tcPr>
          <w:p>
            <w:pPr>
              <w:spacing w:after="0"/>
            </w:pPr>
            <w:r>
              <w:rPr>
                <w:rFonts w:ascii="Aptos" w:hAnsi="Aptos" w:eastAsia="Aptos"/>
                <w:b/>
                <w:sz w:val="15"/>
              </w:rPr>
              <w:t>Short description</w:t>
            </w:r>
          </w:p>
        </w:tc>
        <w:tc>
          <w:tcPr>
            <w:tcW w:type="dxa" w:w="2880"/>
            <w:shd w:fill="D9EAF7"/>
            <w:vAlign w:val="center"/>
          </w:tcPr>
          <w:p>
            <w:pPr>
              <w:spacing w:after="0"/>
            </w:pPr>
            <w:r>
              <w:rPr>
                <w:rFonts w:ascii="Aptos" w:hAnsi="Aptos" w:eastAsia="Aptos"/>
                <w:b/>
                <w:sz w:val="15"/>
              </w:rPr>
              <w:t>Controls students should consider</w:t>
            </w:r>
          </w:p>
        </w:tc>
      </w:tr>
      <w:tr>
        <w:tc>
          <w:tcPr>
            <w:tcW w:type="dxa" w:w="1152"/>
            <w:vAlign w:val="top"/>
          </w:tcPr>
          <w:p>
            <w:pPr>
              <w:spacing w:after="0"/>
            </w:pPr>
            <w:r>
              <w:rPr>
                <w:rFonts w:ascii="Aptos" w:hAnsi="Aptos" w:eastAsia="Aptos"/>
                <w:sz w:val="15"/>
              </w:rPr>
              <w:t>MED-CYR-01</w:t>
            </w:r>
          </w:p>
        </w:tc>
        <w:tc>
          <w:tcPr>
            <w:tcW w:type="dxa" w:w="2448"/>
            <w:vAlign w:val="top"/>
          </w:tcPr>
          <w:p>
            <w:pPr>
              <w:spacing w:after="0"/>
            </w:pPr>
            <w:r>
              <w:rPr>
                <w:rFonts w:ascii="Aptos" w:hAnsi="Aptos" w:eastAsia="Aptos"/>
                <w:sz w:val="15"/>
              </w:rPr>
              <w:t>Credential compromise due to weak or non-adaptive authentication</w:t>
            </w:r>
          </w:p>
        </w:tc>
        <w:tc>
          <w:tcPr>
            <w:tcW w:type="dxa" w:w="3456"/>
            <w:vAlign w:val="top"/>
          </w:tcPr>
          <w:p>
            <w:pPr>
              <w:spacing w:after="0"/>
            </w:pPr>
            <w:r>
              <w:rPr>
                <w:rFonts w:ascii="Aptos" w:hAnsi="Aptos" w:eastAsia="Aptos"/>
                <w:sz w:val="15"/>
              </w:rPr>
              <w:t>An attacker uses stolen credentials to access patient records and administrative systems.</w:t>
            </w:r>
          </w:p>
        </w:tc>
        <w:tc>
          <w:tcPr>
            <w:tcW w:type="dxa" w:w="2880"/>
            <w:vAlign w:val="top"/>
          </w:tcPr>
          <w:p>
            <w:pPr>
              <w:spacing w:after="0"/>
            </w:pPr>
            <w:r>
              <w:rPr>
                <w:rFonts w:ascii="Aptos" w:hAnsi="Aptos" w:eastAsia="Aptos"/>
                <w:sz w:val="15"/>
              </w:rPr>
              <w:t>MFA, adaptive authentication, conditional access, password policy, account monitoring, access reviews.</w:t>
            </w:r>
          </w:p>
        </w:tc>
      </w:tr>
      <w:tr>
        <w:tc>
          <w:tcPr>
            <w:tcW w:type="dxa" w:w="1152"/>
            <w:vAlign w:val="top"/>
          </w:tcPr>
          <w:p>
            <w:pPr>
              <w:spacing w:after="0"/>
            </w:pPr>
            <w:r>
              <w:rPr>
                <w:rFonts w:ascii="Aptos" w:hAnsi="Aptos" w:eastAsia="Aptos"/>
                <w:sz w:val="15"/>
              </w:rPr>
              <w:t>MED-CYR-02</w:t>
            </w:r>
          </w:p>
        </w:tc>
        <w:tc>
          <w:tcPr>
            <w:tcW w:type="dxa" w:w="2448"/>
            <w:vAlign w:val="top"/>
          </w:tcPr>
          <w:p>
            <w:pPr>
              <w:spacing w:after="0"/>
            </w:pPr>
            <w:r>
              <w:rPr>
                <w:rFonts w:ascii="Aptos" w:hAnsi="Aptos" w:eastAsia="Aptos"/>
                <w:sz w:val="15"/>
              </w:rPr>
              <w:t>Ransomware affecting EHR and clinic operations</w:t>
            </w:r>
          </w:p>
        </w:tc>
        <w:tc>
          <w:tcPr>
            <w:tcW w:type="dxa" w:w="3456"/>
            <w:vAlign w:val="top"/>
          </w:tcPr>
          <w:p>
            <w:pPr>
              <w:spacing w:after="0"/>
            </w:pPr>
            <w:r>
              <w:rPr>
                <w:rFonts w:ascii="Aptos" w:hAnsi="Aptos" w:eastAsia="Aptos"/>
                <w:sz w:val="15"/>
              </w:rPr>
              <w:t>Malware encrypts shared folders, EHR support systems, or scheduling platforms, disrupting clinics.</w:t>
            </w:r>
          </w:p>
        </w:tc>
        <w:tc>
          <w:tcPr>
            <w:tcW w:type="dxa" w:w="2880"/>
            <w:vAlign w:val="top"/>
          </w:tcPr>
          <w:p>
            <w:pPr>
              <w:spacing w:after="0"/>
            </w:pPr>
            <w:r>
              <w:rPr>
                <w:rFonts w:ascii="Aptos" w:hAnsi="Aptos" w:eastAsia="Aptos"/>
                <w:sz w:val="15"/>
              </w:rPr>
              <w:t>Email security, EDR, segmentation, backup isolation, incident playbooks, clinical workarounds.</w:t>
            </w:r>
          </w:p>
        </w:tc>
      </w:tr>
      <w:tr>
        <w:tc>
          <w:tcPr>
            <w:tcW w:type="dxa" w:w="1152"/>
            <w:vAlign w:val="top"/>
          </w:tcPr>
          <w:p>
            <w:pPr>
              <w:spacing w:after="0"/>
            </w:pPr>
            <w:r>
              <w:rPr>
                <w:rFonts w:ascii="Aptos" w:hAnsi="Aptos" w:eastAsia="Aptos"/>
                <w:sz w:val="15"/>
              </w:rPr>
              <w:t>MED-CYR-03</w:t>
            </w:r>
          </w:p>
        </w:tc>
        <w:tc>
          <w:tcPr>
            <w:tcW w:type="dxa" w:w="2448"/>
            <w:vAlign w:val="top"/>
          </w:tcPr>
          <w:p>
            <w:pPr>
              <w:spacing w:after="0"/>
            </w:pPr>
            <w:r>
              <w:rPr>
                <w:rFonts w:ascii="Aptos" w:hAnsi="Aptos" w:eastAsia="Aptos"/>
                <w:sz w:val="15"/>
              </w:rPr>
              <w:t>Cloud misconfiguration exposes health data</w:t>
            </w:r>
          </w:p>
        </w:tc>
        <w:tc>
          <w:tcPr>
            <w:tcW w:type="dxa" w:w="3456"/>
            <w:vAlign w:val="top"/>
          </w:tcPr>
          <w:p>
            <w:pPr>
              <w:spacing w:after="0"/>
            </w:pPr>
            <w:r>
              <w:rPr>
                <w:rFonts w:ascii="Aptos" w:hAnsi="Aptos" w:eastAsia="Aptos"/>
                <w:sz w:val="15"/>
              </w:rPr>
              <w:t>A cloud storage location used for patient data, medical images, or operational exports is publicly accessible.</w:t>
            </w:r>
          </w:p>
        </w:tc>
        <w:tc>
          <w:tcPr>
            <w:tcW w:type="dxa" w:w="2880"/>
            <w:vAlign w:val="top"/>
          </w:tcPr>
          <w:p>
            <w:pPr>
              <w:spacing w:after="0"/>
            </w:pPr>
            <w:r>
              <w:rPr>
                <w:rFonts w:ascii="Aptos" w:hAnsi="Aptos" w:eastAsia="Aptos"/>
                <w:sz w:val="15"/>
              </w:rPr>
              <w:t>Cloud posture management, IAM, encryption, logging, data classification, privacy review.</w:t>
            </w:r>
          </w:p>
        </w:tc>
      </w:tr>
      <w:tr>
        <w:tc>
          <w:tcPr>
            <w:tcW w:type="dxa" w:w="1152"/>
            <w:vAlign w:val="top"/>
          </w:tcPr>
          <w:p>
            <w:pPr>
              <w:spacing w:after="0"/>
            </w:pPr>
            <w:r>
              <w:rPr>
                <w:rFonts w:ascii="Aptos" w:hAnsi="Aptos" w:eastAsia="Aptos"/>
                <w:sz w:val="15"/>
              </w:rPr>
              <w:t>MED-CYR-04</w:t>
            </w:r>
          </w:p>
        </w:tc>
        <w:tc>
          <w:tcPr>
            <w:tcW w:type="dxa" w:w="2448"/>
            <w:vAlign w:val="top"/>
          </w:tcPr>
          <w:p>
            <w:pPr>
              <w:spacing w:after="0"/>
            </w:pPr>
            <w:r>
              <w:rPr>
                <w:rFonts w:ascii="Aptos" w:hAnsi="Aptos" w:eastAsia="Aptos"/>
                <w:sz w:val="15"/>
              </w:rPr>
              <w:t>API key exposure enables unauthorized data access</w:t>
            </w:r>
          </w:p>
        </w:tc>
        <w:tc>
          <w:tcPr>
            <w:tcW w:type="dxa" w:w="3456"/>
            <w:vAlign w:val="top"/>
          </w:tcPr>
          <w:p>
            <w:pPr>
              <w:spacing w:after="0"/>
            </w:pPr>
            <w:r>
              <w:rPr>
                <w:rFonts w:ascii="Aptos" w:hAnsi="Aptos" w:eastAsia="Aptos"/>
                <w:sz w:val="15"/>
              </w:rPr>
              <w:t>A developer inadvertently exposes an API key in a repository, log, or configuration file.</w:t>
            </w:r>
          </w:p>
        </w:tc>
        <w:tc>
          <w:tcPr>
            <w:tcW w:type="dxa" w:w="2880"/>
            <w:vAlign w:val="top"/>
          </w:tcPr>
          <w:p>
            <w:pPr>
              <w:spacing w:after="0"/>
            </w:pPr>
            <w:r>
              <w:rPr>
                <w:rFonts w:ascii="Aptos" w:hAnsi="Aptos" w:eastAsia="Aptos"/>
                <w:sz w:val="15"/>
              </w:rPr>
              <w:t>Secret management, repository scanning, API monitoring, key rotation, secure SDLC.</w:t>
            </w:r>
          </w:p>
        </w:tc>
      </w:tr>
      <w:tr>
        <w:tc>
          <w:tcPr>
            <w:tcW w:type="dxa" w:w="1152"/>
            <w:vAlign w:val="top"/>
          </w:tcPr>
          <w:p>
            <w:pPr>
              <w:spacing w:after="0"/>
            </w:pPr>
            <w:r>
              <w:rPr>
                <w:rFonts w:ascii="Aptos" w:hAnsi="Aptos" w:eastAsia="Aptos"/>
                <w:sz w:val="15"/>
              </w:rPr>
              <w:t>MED-CYR-05</w:t>
            </w:r>
          </w:p>
        </w:tc>
        <w:tc>
          <w:tcPr>
            <w:tcW w:type="dxa" w:w="2448"/>
            <w:vAlign w:val="top"/>
          </w:tcPr>
          <w:p>
            <w:pPr>
              <w:spacing w:after="0"/>
            </w:pPr>
            <w:r>
              <w:rPr>
                <w:rFonts w:ascii="Aptos" w:hAnsi="Aptos" w:eastAsia="Aptos"/>
                <w:sz w:val="15"/>
              </w:rPr>
              <w:t>Compromised wireless network in a clinic</w:t>
            </w:r>
          </w:p>
        </w:tc>
        <w:tc>
          <w:tcPr>
            <w:tcW w:type="dxa" w:w="3456"/>
            <w:vAlign w:val="top"/>
          </w:tcPr>
          <w:p>
            <w:pPr>
              <w:spacing w:after="0"/>
            </w:pPr>
            <w:r>
              <w:rPr>
                <w:rFonts w:ascii="Aptos" w:hAnsi="Aptos" w:eastAsia="Aptos"/>
                <w:sz w:val="15"/>
              </w:rPr>
              <w:t>Attackers exploit weak Wi-Fi security or rogue access points to access internal systems.</w:t>
            </w:r>
          </w:p>
        </w:tc>
        <w:tc>
          <w:tcPr>
            <w:tcW w:type="dxa" w:w="2880"/>
            <w:vAlign w:val="top"/>
          </w:tcPr>
          <w:p>
            <w:pPr>
              <w:spacing w:after="0"/>
            </w:pPr>
            <w:r>
              <w:rPr>
                <w:rFonts w:ascii="Aptos" w:hAnsi="Aptos" w:eastAsia="Aptos"/>
                <w:sz w:val="15"/>
              </w:rPr>
              <w:t>WPA3, network segmentation, rogue AP detection, guest isolation, wireless assessments.</w:t>
            </w:r>
          </w:p>
        </w:tc>
      </w:tr>
      <w:tr>
        <w:tc>
          <w:tcPr>
            <w:tcW w:type="dxa" w:w="1152"/>
            <w:vAlign w:val="top"/>
          </w:tcPr>
          <w:p>
            <w:pPr>
              <w:spacing w:after="0"/>
            </w:pPr>
            <w:r>
              <w:rPr>
                <w:rFonts w:ascii="Aptos" w:hAnsi="Aptos" w:eastAsia="Aptos"/>
                <w:sz w:val="15"/>
              </w:rPr>
              <w:t>MED-CYR-06</w:t>
            </w:r>
          </w:p>
        </w:tc>
        <w:tc>
          <w:tcPr>
            <w:tcW w:type="dxa" w:w="2448"/>
            <w:vAlign w:val="top"/>
          </w:tcPr>
          <w:p>
            <w:pPr>
              <w:spacing w:after="0"/>
            </w:pPr>
            <w:r>
              <w:rPr>
                <w:rFonts w:ascii="Aptos" w:hAnsi="Aptos" w:eastAsia="Aptos"/>
                <w:sz w:val="15"/>
              </w:rPr>
              <w:t>Delayed patch implementation on clinical or administrative systems</w:t>
            </w:r>
          </w:p>
        </w:tc>
        <w:tc>
          <w:tcPr>
            <w:tcW w:type="dxa" w:w="3456"/>
            <w:vAlign w:val="top"/>
          </w:tcPr>
          <w:p>
            <w:pPr>
              <w:spacing w:after="0"/>
            </w:pPr>
            <w:r>
              <w:rPr>
                <w:rFonts w:ascii="Aptos" w:hAnsi="Aptos" w:eastAsia="Aptos"/>
                <w:sz w:val="15"/>
              </w:rPr>
              <w:t>Known vulnerabilities remain unpatched because of uptime concerns, vendor constraints, or resource limits.</w:t>
            </w:r>
          </w:p>
        </w:tc>
        <w:tc>
          <w:tcPr>
            <w:tcW w:type="dxa" w:w="2880"/>
            <w:vAlign w:val="top"/>
          </w:tcPr>
          <w:p>
            <w:pPr>
              <w:spacing w:after="0"/>
            </w:pPr>
            <w:r>
              <w:rPr>
                <w:rFonts w:ascii="Aptos" w:hAnsi="Aptos" w:eastAsia="Aptos"/>
                <w:sz w:val="15"/>
              </w:rPr>
              <w:t>Asset inventory, patch SLAs, compensating controls, vulnerability scanning, exception governance.</w:t>
            </w:r>
          </w:p>
        </w:tc>
      </w:tr>
      <w:tr>
        <w:tc>
          <w:tcPr>
            <w:tcW w:type="dxa" w:w="1152"/>
            <w:vAlign w:val="top"/>
          </w:tcPr>
          <w:p>
            <w:pPr>
              <w:spacing w:after="0"/>
            </w:pPr>
            <w:r>
              <w:rPr>
                <w:rFonts w:ascii="Aptos" w:hAnsi="Aptos" w:eastAsia="Aptos"/>
                <w:sz w:val="15"/>
              </w:rPr>
              <w:t>MED-CYR-07</w:t>
            </w:r>
          </w:p>
        </w:tc>
        <w:tc>
          <w:tcPr>
            <w:tcW w:type="dxa" w:w="2448"/>
            <w:vAlign w:val="top"/>
          </w:tcPr>
          <w:p>
            <w:pPr>
              <w:spacing w:after="0"/>
            </w:pPr>
            <w:r>
              <w:rPr>
                <w:rFonts w:ascii="Aptos" w:hAnsi="Aptos" w:eastAsia="Aptos"/>
                <w:sz w:val="15"/>
              </w:rPr>
              <w:t>Exposed backup servers compromise recovery and confidentiality</w:t>
            </w:r>
          </w:p>
        </w:tc>
        <w:tc>
          <w:tcPr>
            <w:tcW w:type="dxa" w:w="3456"/>
            <w:vAlign w:val="top"/>
          </w:tcPr>
          <w:p>
            <w:pPr>
              <w:spacing w:after="0"/>
            </w:pPr>
            <w:r>
              <w:rPr>
                <w:rFonts w:ascii="Aptos" w:hAnsi="Aptos" w:eastAsia="Aptos"/>
                <w:sz w:val="15"/>
              </w:rPr>
              <w:t>Backup systems are reachable from the internet or the same compromised administrative domain.</w:t>
            </w:r>
          </w:p>
        </w:tc>
        <w:tc>
          <w:tcPr>
            <w:tcW w:type="dxa" w:w="2880"/>
            <w:vAlign w:val="top"/>
          </w:tcPr>
          <w:p>
            <w:pPr>
              <w:spacing w:after="0"/>
            </w:pPr>
            <w:r>
              <w:rPr>
                <w:rFonts w:ascii="Aptos" w:hAnsi="Aptos" w:eastAsia="Aptos"/>
                <w:sz w:val="15"/>
              </w:rPr>
              <w:t>Immutable/offline backups, segmentation, MFA, restore testing, backup monitoring, access controls.</w:t>
            </w:r>
          </w:p>
        </w:tc>
      </w:tr>
      <w:tr>
        <w:tc>
          <w:tcPr>
            <w:tcW w:type="dxa" w:w="1152"/>
            <w:vAlign w:val="top"/>
          </w:tcPr>
          <w:p>
            <w:pPr>
              <w:spacing w:after="0"/>
            </w:pPr>
            <w:r>
              <w:rPr>
                <w:rFonts w:ascii="Aptos" w:hAnsi="Aptos" w:eastAsia="Aptos"/>
                <w:sz w:val="15"/>
              </w:rPr>
              <w:t>MED-CYR-08</w:t>
            </w:r>
          </w:p>
        </w:tc>
        <w:tc>
          <w:tcPr>
            <w:tcW w:type="dxa" w:w="2448"/>
            <w:vAlign w:val="top"/>
          </w:tcPr>
          <w:p>
            <w:pPr>
              <w:spacing w:after="0"/>
            </w:pPr>
            <w:r>
              <w:rPr>
                <w:rFonts w:ascii="Aptos" w:hAnsi="Aptos" w:eastAsia="Aptos"/>
                <w:sz w:val="15"/>
              </w:rPr>
              <w:t>Inadequate intrusion detection delays breach discovery</w:t>
            </w:r>
          </w:p>
        </w:tc>
        <w:tc>
          <w:tcPr>
            <w:tcW w:type="dxa" w:w="3456"/>
            <w:vAlign w:val="top"/>
          </w:tcPr>
          <w:p>
            <w:pPr>
              <w:spacing w:after="0"/>
            </w:pPr>
            <w:r>
              <w:rPr>
                <w:rFonts w:ascii="Aptos" w:hAnsi="Aptos" w:eastAsia="Aptos"/>
                <w:sz w:val="15"/>
              </w:rPr>
              <w:t>Outdated IDS/IPS or limited log coverage allows attackers to remain undetected.</w:t>
            </w:r>
          </w:p>
        </w:tc>
        <w:tc>
          <w:tcPr>
            <w:tcW w:type="dxa" w:w="2880"/>
            <w:vAlign w:val="top"/>
          </w:tcPr>
          <w:p>
            <w:pPr>
              <w:spacing w:after="0"/>
            </w:pPr>
            <w:r>
              <w:rPr>
                <w:rFonts w:ascii="Aptos" w:hAnsi="Aptos" w:eastAsia="Aptos"/>
                <w:sz w:val="15"/>
              </w:rPr>
              <w:t>SIEM, IDS/IPS tuning, EDR, threat hunting, log retention, escalation criteria.</w:t>
            </w:r>
          </w:p>
        </w:tc>
      </w:tr>
      <w:tr>
        <w:tc>
          <w:tcPr>
            <w:tcW w:type="dxa" w:w="1152"/>
            <w:vAlign w:val="top"/>
          </w:tcPr>
          <w:p>
            <w:pPr>
              <w:spacing w:after="0"/>
            </w:pPr>
            <w:r>
              <w:rPr>
                <w:rFonts w:ascii="Aptos" w:hAnsi="Aptos" w:eastAsia="Aptos"/>
                <w:sz w:val="15"/>
              </w:rPr>
              <w:t>MED-CYR-09</w:t>
            </w:r>
          </w:p>
        </w:tc>
        <w:tc>
          <w:tcPr>
            <w:tcW w:type="dxa" w:w="2448"/>
            <w:vAlign w:val="top"/>
          </w:tcPr>
          <w:p>
            <w:pPr>
              <w:spacing w:after="0"/>
            </w:pPr>
            <w:r>
              <w:rPr>
                <w:rFonts w:ascii="Aptos" w:hAnsi="Aptos" w:eastAsia="Aptos"/>
                <w:sz w:val="15"/>
              </w:rPr>
              <w:t>Medical device or IoT compromise creates network foothold</w:t>
            </w:r>
          </w:p>
        </w:tc>
        <w:tc>
          <w:tcPr>
            <w:tcW w:type="dxa" w:w="3456"/>
            <w:vAlign w:val="top"/>
          </w:tcPr>
          <w:p>
            <w:pPr>
              <w:spacing w:after="0"/>
            </w:pPr>
            <w:r>
              <w:rPr>
                <w:rFonts w:ascii="Aptos" w:hAnsi="Aptos" w:eastAsia="Aptos"/>
                <w:sz w:val="15"/>
              </w:rPr>
              <w:t>Connected medical equipment or building IoT devices are exploited to access the internal network.</w:t>
            </w:r>
          </w:p>
        </w:tc>
        <w:tc>
          <w:tcPr>
            <w:tcW w:type="dxa" w:w="2880"/>
            <w:vAlign w:val="top"/>
          </w:tcPr>
          <w:p>
            <w:pPr>
              <w:spacing w:after="0"/>
            </w:pPr>
            <w:r>
              <w:rPr>
                <w:rFonts w:ascii="Aptos" w:hAnsi="Aptos" w:eastAsia="Aptos"/>
                <w:sz w:val="15"/>
              </w:rPr>
              <w:t>Device inventory, network segmentation, vendor patching, monitoring, compensating controls.</w:t>
            </w:r>
          </w:p>
        </w:tc>
      </w:tr>
      <w:tr>
        <w:tc>
          <w:tcPr>
            <w:tcW w:type="dxa" w:w="1152"/>
            <w:vAlign w:val="top"/>
          </w:tcPr>
          <w:p>
            <w:pPr>
              <w:spacing w:after="0"/>
            </w:pPr>
            <w:r>
              <w:rPr>
                <w:rFonts w:ascii="Aptos" w:hAnsi="Aptos" w:eastAsia="Aptos"/>
                <w:sz w:val="15"/>
              </w:rPr>
              <w:t>MED-CYR-10</w:t>
            </w:r>
          </w:p>
        </w:tc>
        <w:tc>
          <w:tcPr>
            <w:tcW w:type="dxa" w:w="2448"/>
            <w:vAlign w:val="top"/>
          </w:tcPr>
          <w:p>
            <w:pPr>
              <w:spacing w:after="0"/>
            </w:pPr>
            <w:r>
              <w:rPr>
                <w:rFonts w:ascii="Aptos" w:hAnsi="Aptos" w:eastAsia="Aptos"/>
                <w:sz w:val="15"/>
              </w:rPr>
              <w:t>DDoS disrupts patient-facing online services</w:t>
            </w:r>
          </w:p>
        </w:tc>
        <w:tc>
          <w:tcPr>
            <w:tcW w:type="dxa" w:w="3456"/>
            <w:vAlign w:val="top"/>
          </w:tcPr>
          <w:p>
            <w:pPr>
              <w:spacing w:after="0"/>
            </w:pPr>
            <w:r>
              <w:rPr>
                <w:rFonts w:ascii="Aptos" w:hAnsi="Aptos" w:eastAsia="Aptos"/>
                <w:sz w:val="15"/>
              </w:rPr>
              <w:t>Attackers overwhelm online services used for appointments, records access, or communications.</w:t>
            </w:r>
          </w:p>
        </w:tc>
        <w:tc>
          <w:tcPr>
            <w:tcW w:type="dxa" w:w="2880"/>
            <w:vAlign w:val="top"/>
          </w:tcPr>
          <w:p>
            <w:pPr>
              <w:spacing w:after="0"/>
            </w:pPr>
            <w:r>
              <w:rPr>
                <w:rFonts w:ascii="Aptos" w:hAnsi="Aptos" w:eastAsia="Aptos"/>
                <w:sz w:val="15"/>
              </w:rPr>
              <w:t>DDoS protection, CDN, WAF, provider coordination, communications, service prioritization.</w:t>
            </w:r>
          </w:p>
        </w:tc>
      </w:tr>
      <w:tr>
        <w:tc>
          <w:tcPr>
            <w:tcW w:type="dxa" w:w="1152"/>
            <w:vAlign w:val="top"/>
          </w:tcPr>
          <w:p>
            <w:pPr>
              <w:spacing w:after="0"/>
            </w:pPr>
            <w:r>
              <w:rPr>
                <w:rFonts w:ascii="Aptos" w:hAnsi="Aptos" w:eastAsia="Aptos"/>
                <w:sz w:val="15"/>
              </w:rPr>
              <w:t>MED-CYR-11</w:t>
            </w:r>
          </w:p>
        </w:tc>
        <w:tc>
          <w:tcPr>
            <w:tcW w:type="dxa" w:w="2448"/>
            <w:vAlign w:val="top"/>
          </w:tcPr>
          <w:p>
            <w:pPr>
              <w:spacing w:after="0"/>
            </w:pPr>
            <w:r>
              <w:rPr>
                <w:rFonts w:ascii="Aptos" w:hAnsi="Aptos" w:eastAsia="Aptos"/>
                <w:sz w:val="15"/>
              </w:rPr>
              <w:t>Insider access results in patient data exfiltration</w:t>
            </w:r>
          </w:p>
        </w:tc>
        <w:tc>
          <w:tcPr>
            <w:tcW w:type="dxa" w:w="3456"/>
            <w:vAlign w:val="top"/>
          </w:tcPr>
          <w:p>
            <w:pPr>
              <w:spacing w:after="0"/>
            </w:pPr>
            <w:r>
              <w:rPr>
                <w:rFonts w:ascii="Aptos" w:hAnsi="Aptos" w:eastAsia="Aptos"/>
                <w:sz w:val="15"/>
              </w:rPr>
              <w:t>A staff member exports health records or billing data for unauthorized purposes.</w:t>
            </w:r>
          </w:p>
        </w:tc>
        <w:tc>
          <w:tcPr>
            <w:tcW w:type="dxa" w:w="2880"/>
            <w:vAlign w:val="top"/>
          </w:tcPr>
          <w:p>
            <w:pPr>
              <w:spacing w:after="0"/>
            </w:pPr>
            <w:r>
              <w:rPr>
                <w:rFonts w:ascii="Aptos" w:hAnsi="Aptos" w:eastAsia="Aptos"/>
                <w:sz w:val="15"/>
              </w:rPr>
              <w:t>Least privilege, DLP, user behaviour analytics, access reviews, HR processes, logging.</w:t>
            </w:r>
          </w:p>
        </w:tc>
      </w:tr>
      <w:tr>
        <w:tc>
          <w:tcPr>
            <w:tcW w:type="dxa" w:w="1152"/>
            <w:vAlign w:val="top"/>
          </w:tcPr>
          <w:p>
            <w:pPr>
              <w:spacing w:after="0"/>
            </w:pPr>
            <w:r>
              <w:rPr>
                <w:rFonts w:ascii="Aptos" w:hAnsi="Aptos" w:eastAsia="Aptos"/>
                <w:sz w:val="15"/>
              </w:rPr>
              <w:t>MED-CYR-12</w:t>
            </w:r>
          </w:p>
        </w:tc>
        <w:tc>
          <w:tcPr>
            <w:tcW w:type="dxa" w:w="2448"/>
            <w:vAlign w:val="top"/>
          </w:tcPr>
          <w:p>
            <w:pPr>
              <w:spacing w:after="0"/>
            </w:pPr>
            <w:r>
              <w:rPr>
                <w:rFonts w:ascii="Aptos" w:hAnsi="Aptos" w:eastAsia="Aptos"/>
                <w:sz w:val="15"/>
              </w:rPr>
              <w:t>Phishing campaign targets clinical and administrative staff</w:t>
            </w:r>
          </w:p>
        </w:tc>
        <w:tc>
          <w:tcPr>
            <w:tcW w:type="dxa" w:w="3456"/>
            <w:vAlign w:val="top"/>
          </w:tcPr>
          <w:p>
            <w:pPr>
              <w:spacing w:after="0"/>
            </w:pPr>
            <w:r>
              <w:rPr>
                <w:rFonts w:ascii="Aptos" w:hAnsi="Aptos" w:eastAsia="Aptos"/>
                <w:sz w:val="15"/>
              </w:rPr>
              <w:t>Attackers impersonate IT, vendors, or health authorities to steal credentials or deliver malware.</w:t>
            </w:r>
          </w:p>
        </w:tc>
        <w:tc>
          <w:tcPr>
            <w:tcW w:type="dxa" w:w="2880"/>
            <w:vAlign w:val="top"/>
          </w:tcPr>
          <w:p>
            <w:pPr>
              <w:spacing w:after="0"/>
            </w:pPr>
            <w:r>
              <w:rPr>
                <w:rFonts w:ascii="Aptos" w:hAnsi="Aptos" w:eastAsia="Aptos"/>
                <w:sz w:val="15"/>
              </w:rPr>
              <w:t>Email filtering, user reporting, phishing simulations, MFA, SOC triage, awareness.</w:t>
            </w:r>
          </w:p>
        </w:tc>
      </w:tr>
      <w:tr>
        <w:tc>
          <w:tcPr>
            <w:tcW w:type="dxa" w:w="1152"/>
            <w:vAlign w:val="top"/>
          </w:tcPr>
          <w:p>
            <w:pPr>
              <w:spacing w:after="0"/>
            </w:pPr>
            <w:r>
              <w:rPr>
                <w:rFonts w:ascii="Aptos" w:hAnsi="Aptos" w:eastAsia="Aptos"/>
                <w:sz w:val="15"/>
              </w:rPr>
              <w:t>MED-CYR-13</w:t>
            </w:r>
          </w:p>
        </w:tc>
        <w:tc>
          <w:tcPr>
            <w:tcW w:type="dxa" w:w="2448"/>
            <w:vAlign w:val="top"/>
          </w:tcPr>
          <w:p>
            <w:pPr>
              <w:spacing w:after="0"/>
            </w:pPr>
            <w:r>
              <w:rPr>
                <w:rFonts w:ascii="Aptos" w:hAnsi="Aptos" w:eastAsia="Aptos"/>
                <w:sz w:val="15"/>
              </w:rPr>
              <w:t>Data integrity attack alters patient or billing records</w:t>
            </w:r>
          </w:p>
        </w:tc>
        <w:tc>
          <w:tcPr>
            <w:tcW w:type="dxa" w:w="3456"/>
            <w:vAlign w:val="top"/>
          </w:tcPr>
          <w:p>
            <w:pPr>
              <w:spacing w:after="0"/>
            </w:pPr>
            <w:r>
              <w:rPr>
                <w:rFonts w:ascii="Aptos" w:hAnsi="Aptos" w:eastAsia="Aptos"/>
                <w:sz w:val="15"/>
              </w:rPr>
              <w:t>An attacker or insider modifies records, causing incorrect clinical, billing, or administrative decisions.</w:t>
            </w:r>
          </w:p>
        </w:tc>
        <w:tc>
          <w:tcPr>
            <w:tcW w:type="dxa" w:w="2880"/>
            <w:vAlign w:val="top"/>
          </w:tcPr>
          <w:p>
            <w:pPr>
              <w:spacing w:after="0"/>
            </w:pPr>
            <w:r>
              <w:rPr>
                <w:rFonts w:ascii="Aptos" w:hAnsi="Aptos" w:eastAsia="Aptos"/>
                <w:sz w:val="15"/>
              </w:rPr>
              <w:t>Change logging, integrity monitoring, access control, reconciliation, backups, audit trails.</w:t>
            </w:r>
          </w:p>
        </w:tc>
      </w:tr>
      <w:tr>
        <w:tc>
          <w:tcPr>
            <w:tcW w:type="dxa" w:w="1152"/>
            <w:vAlign w:val="top"/>
          </w:tcPr>
          <w:p>
            <w:pPr>
              <w:spacing w:after="0"/>
            </w:pPr>
            <w:r>
              <w:rPr>
                <w:rFonts w:ascii="Aptos" w:hAnsi="Aptos" w:eastAsia="Aptos"/>
                <w:sz w:val="15"/>
              </w:rPr>
              <w:t>MED-CYR-14</w:t>
            </w:r>
          </w:p>
        </w:tc>
        <w:tc>
          <w:tcPr>
            <w:tcW w:type="dxa" w:w="2448"/>
            <w:vAlign w:val="top"/>
          </w:tcPr>
          <w:p>
            <w:pPr>
              <w:spacing w:after="0"/>
            </w:pPr>
            <w:r>
              <w:rPr>
                <w:rFonts w:ascii="Aptos" w:hAnsi="Aptos" w:eastAsia="Aptos"/>
                <w:sz w:val="15"/>
              </w:rPr>
              <w:t>Third-party vendor compromise affects MediBec systems</w:t>
            </w:r>
          </w:p>
        </w:tc>
        <w:tc>
          <w:tcPr>
            <w:tcW w:type="dxa" w:w="3456"/>
            <w:vAlign w:val="top"/>
          </w:tcPr>
          <w:p>
            <w:pPr>
              <w:spacing w:after="0"/>
            </w:pPr>
            <w:r>
              <w:rPr>
                <w:rFonts w:ascii="Aptos" w:hAnsi="Aptos" w:eastAsia="Aptos"/>
                <w:sz w:val="15"/>
              </w:rPr>
              <w:t>A vendor supporting EHR, diagnostics, cloud, billing, or medical devices is compromised.</w:t>
            </w:r>
          </w:p>
        </w:tc>
        <w:tc>
          <w:tcPr>
            <w:tcW w:type="dxa" w:w="2880"/>
            <w:vAlign w:val="top"/>
          </w:tcPr>
          <w:p>
            <w:pPr>
              <w:spacing w:after="0"/>
            </w:pPr>
            <w:r>
              <w:rPr>
                <w:rFonts w:ascii="Aptos" w:hAnsi="Aptos" w:eastAsia="Aptos"/>
                <w:sz w:val="15"/>
              </w:rPr>
              <w:t>Vendor due diligence, incident clauses, assurance evidence, access restrictions, monitoring.</w:t>
            </w:r>
          </w:p>
        </w:tc>
      </w:tr>
      <w:tr>
        <w:tc>
          <w:tcPr>
            <w:tcW w:type="dxa" w:w="1152"/>
            <w:vAlign w:val="top"/>
          </w:tcPr>
          <w:p>
            <w:pPr>
              <w:spacing w:after="0"/>
            </w:pPr>
            <w:r>
              <w:rPr>
                <w:rFonts w:ascii="Aptos" w:hAnsi="Aptos" w:eastAsia="Aptos"/>
                <w:sz w:val="15"/>
              </w:rPr>
              <w:t>MED-CYR-15</w:t>
            </w:r>
          </w:p>
        </w:tc>
        <w:tc>
          <w:tcPr>
            <w:tcW w:type="dxa" w:w="2448"/>
            <w:vAlign w:val="top"/>
          </w:tcPr>
          <w:p>
            <w:pPr>
              <w:spacing w:after="0"/>
            </w:pPr>
            <w:r>
              <w:rPr>
                <w:rFonts w:ascii="Aptos" w:hAnsi="Aptos" w:eastAsia="Aptos"/>
                <w:sz w:val="15"/>
              </w:rPr>
              <w:t>Lack of incident response testing causes poor coordination</w:t>
            </w:r>
          </w:p>
        </w:tc>
        <w:tc>
          <w:tcPr>
            <w:tcW w:type="dxa" w:w="3456"/>
            <w:vAlign w:val="top"/>
          </w:tcPr>
          <w:p>
            <w:pPr>
              <w:spacing w:after="0"/>
            </w:pPr>
            <w:r>
              <w:rPr>
                <w:rFonts w:ascii="Aptos" w:hAnsi="Aptos" w:eastAsia="Aptos"/>
                <w:sz w:val="15"/>
              </w:rPr>
              <w:t>An incident response plan exists but has not been tested across clinics and clinical operations.</w:t>
            </w:r>
          </w:p>
        </w:tc>
        <w:tc>
          <w:tcPr>
            <w:tcW w:type="dxa" w:w="2880"/>
            <w:vAlign w:val="top"/>
          </w:tcPr>
          <w:p>
            <w:pPr>
              <w:spacing w:after="0"/>
            </w:pPr>
            <w:r>
              <w:rPr>
                <w:rFonts w:ascii="Aptos" w:hAnsi="Aptos" w:eastAsia="Aptos"/>
                <w:sz w:val="15"/>
              </w:rPr>
              <w:t>Tabletops, role clarity, decision rights, call trees, clinical workarounds, lessons learned.</w:t>
            </w:r>
          </w:p>
        </w:tc>
      </w:tr>
    </w:tbl>
    <w:p/>
    <w:p>
      <w:pPr>
        <w:pStyle w:val="Heading2"/>
      </w:pPr>
      <w:r>
        <w:t>Scenario analysis prompt</w:t>
      </w:r>
    </w:p>
    <w:p>
      <w:r>
        <w:t>For each assigned scenario, students should state the threat event, affected assets, vulnerabilities, existing controls, control gaps, inherent risk, residual risk, treatment options, recommended controls, estimated cost category, expected implementation difficulty, risk owner, and residual risk acceptance authority. Students should also explain whether CVSS is appropriate. CVSS may support technical vulnerability analysis, but it does not replace enterprise risk analysis in scenarios involving patient safety, privacy, governance, incident response, insider threats, vendor dependencies, or clinical resilience.</w:t>
      </w:r>
    </w:p>
    <w:p>
      <w:pPr>
        <w:pStyle w:val="Heading1"/>
      </w:pPr>
      <w:r>
        <w:t>10. Assignment Options and Suggested Deliverables</w:t>
      </w:r>
    </w:p>
    <w:p>
      <w:r>
        <w:t>The instructor can use the case in several formats. The following assignment options are written so they can be copied directly into a course outline or assignment sheet.</w:t>
      </w:r>
    </w:p>
    <w:p>
      <w:pPr>
        <w:pStyle w:val="Heading2"/>
      </w:pPr>
      <w:r>
        <w:t>Option 1: Incident response tabletop package</w:t>
      </w:r>
    </w:p>
    <w:p>
      <w:r>
        <w:t>Students work in teams representing MediBec’s incident response team. Each team receives the incident timeline and evidence appendices. The team must prepare a response package for the CIO and executive leadership within a defined time limit.</w:t>
      </w:r>
    </w:p>
    <w:p>
      <w:pPr>
        <w:pStyle w:val="ListNumber"/>
      </w:pPr>
      <w:r>
        <w:t>Classify the incident and justify the severity.</w:t>
      </w:r>
    </w:p>
    <w:p>
      <w:pPr>
        <w:pStyle w:val="ListNumber"/>
      </w:pPr>
      <w:r>
        <w:t>Prepare a situation report for the first 24 hours.</w:t>
      </w:r>
    </w:p>
    <w:p>
      <w:pPr>
        <w:pStyle w:val="ListNumber"/>
      </w:pPr>
      <w:r>
        <w:t>Recommend immediate containment steps and evidence preservation measures.</w:t>
      </w:r>
    </w:p>
    <w:p>
      <w:pPr>
        <w:pStyle w:val="ListNumber"/>
      </w:pPr>
      <w:r>
        <w:t>Assess patient safety and clinical continuity implications.</w:t>
      </w:r>
    </w:p>
    <w:p>
      <w:pPr>
        <w:pStyle w:val="ListNumber"/>
      </w:pPr>
      <w:r>
        <w:t>Prepare a stakeholder communication matrix.</w:t>
      </w:r>
    </w:p>
    <w:p>
      <w:pPr>
        <w:pStyle w:val="ListNumber"/>
      </w:pPr>
      <w:r>
        <w:t>Prepare a short executive briefing on the ransom or public communication decision.</w:t>
      </w:r>
    </w:p>
    <w:p>
      <w:pPr>
        <w:pStyle w:val="ListNumber"/>
      </w:pPr>
      <w:r>
        <w:t>Identify the top five lessons learned and link each to a control improvement.</w:t>
      </w:r>
    </w:p>
    <w:p>
      <w:pPr>
        <w:pStyle w:val="Heading2"/>
      </w:pPr>
      <w:r>
        <w:t>Option 2: Risk-based cybersecurity audit plan</w:t>
      </w:r>
    </w:p>
    <w:p>
      <w:r>
        <w:t>Students act as internal auditors or external assurance providers, preparing a cybersecurity audit plan for executive leadership and the Board or ownership group. They must use the MediBec threat context, IT environment, risk appetite, and scenario library to identify the highest-priority audit engagements.</w:t>
      </w:r>
    </w:p>
    <w:p>
      <w:pPr>
        <w:pStyle w:val="ListNumber"/>
      </w:pPr>
      <w:r>
        <w:t>Prepare an audit universe and assign inherent risk ratings.</w:t>
      </w:r>
    </w:p>
    <w:p>
      <w:pPr>
        <w:pStyle w:val="ListNumber"/>
      </w:pPr>
      <w:r>
        <w:t>Select the top five audit priorities for the next 12 months.</w:t>
      </w:r>
    </w:p>
    <w:p>
      <w:pPr>
        <w:pStyle w:val="ListNumber"/>
      </w:pPr>
      <w:r>
        <w:t>Develop one detailed audit program for a selected area.</w:t>
      </w:r>
    </w:p>
    <w:p>
      <w:pPr>
        <w:pStyle w:val="ListNumber"/>
      </w:pPr>
      <w:r>
        <w:t>Explain the evidence needed to test control design and operating effectiveness.</w:t>
      </w:r>
    </w:p>
    <w:p>
      <w:pPr>
        <w:pStyle w:val="ListNumber"/>
      </w:pPr>
      <w:r>
        <w:t>Prepare an executive memo explaining the audit plan and expected assurance value.</w:t>
      </w:r>
    </w:p>
    <w:p>
      <w:pPr>
        <w:pStyle w:val="Heading2"/>
      </w:pPr>
      <w:r>
        <w:t>Option 3: Scenario-based cybersecurity risk assessment</w:t>
      </w:r>
    </w:p>
    <w:p>
      <w:r>
        <w:t>Students act as cybersecurity risk analysts. Their goal is to develop a defensible 2024-2030 cybersecurity roadmap.</w:t>
      </w:r>
    </w:p>
    <w:p>
      <w:pPr>
        <w:pStyle w:val="ListNumber"/>
      </w:pPr>
      <w:r>
        <w:t>Select and analyze at least eight risk scenarios from the scenario library.</w:t>
      </w:r>
    </w:p>
    <w:p>
      <w:pPr>
        <w:pStyle w:val="ListNumber"/>
      </w:pPr>
      <w:r>
        <w:t>Calculate or justify inherent risk and residual risk.</w:t>
      </w:r>
    </w:p>
    <w:p>
      <w:pPr>
        <w:pStyle w:val="ListNumber"/>
      </w:pPr>
      <w:r>
        <w:t>Recommend risk treatments and identify risk owners.</w:t>
      </w:r>
    </w:p>
    <w:p>
      <w:pPr>
        <w:pStyle w:val="ListNumber"/>
      </w:pPr>
      <w:r>
        <w:t>Estimate implementation cost category, dependencies, and sequencing.</w:t>
      </w:r>
    </w:p>
    <w:p>
      <w:pPr>
        <w:pStyle w:val="ListNumber"/>
      </w:pPr>
      <w:r>
        <w:t>Develop a 2024-2030 roadmap linked to risk appetite and budget constraints.</w:t>
      </w:r>
    </w:p>
    <w:p>
      <w:pPr>
        <w:pStyle w:val="ListNumber"/>
      </w:pPr>
      <w:r>
        <w:t>Prepare an executive summary identifying risks to accept, mitigate, transfer, or avoid.</w:t>
      </w:r>
    </w:p>
    <w:p>
      <w:pPr>
        <w:pStyle w:val="Heading2"/>
      </w:pPr>
      <w:r>
        <w:t>Suggested grading rubric</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3024"/>
            <w:shd w:fill="D9EAF7"/>
            <w:vAlign w:val="center"/>
          </w:tcPr>
          <w:p>
            <w:pPr>
              <w:spacing w:after="0"/>
            </w:pPr>
            <w:r>
              <w:rPr>
                <w:rFonts w:ascii="Aptos" w:hAnsi="Aptos" w:eastAsia="Aptos"/>
                <w:b/>
                <w:sz w:val="17"/>
              </w:rPr>
              <w:t>Criterion</w:t>
            </w:r>
          </w:p>
        </w:tc>
        <w:tc>
          <w:tcPr>
            <w:tcW w:type="dxa" w:w="6912"/>
            <w:shd w:fill="D9EAF7"/>
            <w:vAlign w:val="center"/>
          </w:tcPr>
          <w:p>
            <w:pPr>
              <w:spacing w:after="0"/>
            </w:pPr>
            <w:r>
              <w:rPr>
                <w:rFonts w:ascii="Aptos" w:hAnsi="Aptos" w:eastAsia="Aptos"/>
                <w:b/>
                <w:sz w:val="17"/>
              </w:rPr>
              <w:t>Excellent performance indicators</w:t>
            </w:r>
          </w:p>
        </w:tc>
      </w:tr>
      <w:tr>
        <w:tc>
          <w:tcPr>
            <w:tcW w:type="dxa" w:w="3024"/>
            <w:vAlign w:val="top"/>
          </w:tcPr>
          <w:p>
            <w:pPr>
              <w:spacing w:after="0"/>
            </w:pPr>
            <w:r>
              <w:rPr>
                <w:rFonts w:ascii="Aptos" w:hAnsi="Aptos" w:eastAsia="Aptos"/>
                <w:sz w:val="17"/>
              </w:rPr>
              <w:t>Use of case facts</w:t>
            </w:r>
          </w:p>
        </w:tc>
        <w:tc>
          <w:tcPr>
            <w:tcW w:type="dxa" w:w="6912"/>
            <w:vAlign w:val="top"/>
          </w:tcPr>
          <w:p>
            <w:pPr>
              <w:spacing w:after="0"/>
            </w:pPr>
            <w:r>
              <w:rPr>
                <w:rFonts w:ascii="Aptos" w:hAnsi="Aptos" w:eastAsia="Aptos"/>
                <w:sz w:val="17"/>
              </w:rPr>
              <w:t>Accurately uses MediBec facts, avoids unsupported claims, and documents assumptions clearly.</w:t>
            </w:r>
          </w:p>
        </w:tc>
      </w:tr>
      <w:tr>
        <w:tc>
          <w:tcPr>
            <w:tcW w:type="dxa" w:w="3024"/>
            <w:vAlign w:val="top"/>
          </w:tcPr>
          <w:p>
            <w:pPr>
              <w:spacing w:after="0"/>
            </w:pPr>
            <w:r>
              <w:rPr>
                <w:rFonts w:ascii="Aptos" w:hAnsi="Aptos" w:eastAsia="Aptos"/>
                <w:sz w:val="17"/>
              </w:rPr>
              <w:t>Incident response reasoning</w:t>
            </w:r>
          </w:p>
        </w:tc>
        <w:tc>
          <w:tcPr>
            <w:tcW w:type="dxa" w:w="6912"/>
            <w:vAlign w:val="top"/>
          </w:tcPr>
          <w:p>
            <w:pPr>
              <w:spacing w:after="0"/>
            </w:pPr>
            <w:r>
              <w:rPr>
                <w:rFonts w:ascii="Aptos" w:hAnsi="Aptos" w:eastAsia="Aptos"/>
                <w:sz w:val="17"/>
              </w:rPr>
              <w:t>Prioritizes containment, evidence, clinical continuity, privacy assessment, restoration, and decision-making under uncertainty.</w:t>
            </w:r>
          </w:p>
        </w:tc>
      </w:tr>
      <w:tr>
        <w:tc>
          <w:tcPr>
            <w:tcW w:type="dxa" w:w="3024"/>
            <w:vAlign w:val="top"/>
          </w:tcPr>
          <w:p>
            <w:pPr>
              <w:spacing w:after="0"/>
            </w:pPr>
            <w:r>
              <w:rPr>
                <w:rFonts w:ascii="Aptos" w:hAnsi="Aptos" w:eastAsia="Aptos"/>
                <w:sz w:val="17"/>
              </w:rPr>
              <w:t>Audit planning quality</w:t>
            </w:r>
          </w:p>
        </w:tc>
        <w:tc>
          <w:tcPr>
            <w:tcW w:type="dxa" w:w="6912"/>
            <w:vAlign w:val="top"/>
          </w:tcPr>
          <w:p>
            <w:pPr>
              <w:spacing w:after="0"/>
            </w:pPr>
            <w:r>
              <w:rPr>
                <w:rFonts w:ascii="Aptos" w:hAnsi="Aptos" w:eastAsia="Aptos"/>
                <w:sz w:val="17"/>
              </w:rPr>
              <w:t>Links audit priorities to risk, control objectives, evidence, clinical impact, privacy exposure, and executive needs.</w:t>
            </w:r>
          </w:p>
        </w:tc>
      </w:tr>
      <w:tr>
        <w:tc>
          <w:tcPr>
            <w:tcW w:type="dxa" w:w="3024"/>
            <w:vAlign w:val="top"/>
          </w:tcPr>
          <w:p>
            <w:pPr>
              <w:spacing w:after="0"/>
            </w:pPr>
            <w:r>
              <w:rPr>
                <w:rFonts w:ascii="Aptos" w:hAnsi="Aptos" w:eastAsia="Aptos"/>
                <w:sz w:val="17"/>
              </w:rPr>
              <w:t>Risk analysis quality</w:t>
            </w:r>
          </w:p>
        </w:tc>
        <w:tc>
          <w:tcPr>
            <w:tcW w:type="dxa" w:w="6912"/>
            <w:vAlign w:val="top"/>
          </w:tcPr>
          <w:p>
            <w:pPr>
              <w:spacing w:after="0"/>
            </w:pPr>
            <w:r>
              <w:rPr>
                <w:rFonts w:ascii="Aptos" w:hAnsi="Aptos" w:eastAsia="Aptos"/>
                <w:sz w:val="17"/>
              </w:rPr>
              <w:t>Distinguishes inherent and residual risk, connects scenarios to controls, and justifies scoring.</w:t>
            </w:r>
          </w:p>
        </w:tc>
      </w:tr>
      <w:tr>
        <w:tc>
          <w:tcPr>
            <w:tcW w:type="dxa" w:w="3024"/>
            <w:vAlign w:val="top"/>
          </w:tcPr>
          <w:p>
            <w:pPr>
              <w:spacing w:after="0"/>
            </w:pPr>
            <w:r>
              <w:rPr>
                <w:rFonts w:ascii="Aptos" w:hAnsi="Aptos" w:eastAsia="Aptos"/>
                <w:sz w:val="17"/>
              </w:rPr>
              <w:t>Governance and privacy awareness</w:t>
            </w:r>
          </w:p>
        </w:tc>
        <w:tc>
          <w:tcPr>
            <w:tcW w:type="dxa" w:w="6912"/>
            <w:vAlign w:val="top"/>
          </w:tcPr>
          <w:p>
            <w:pPr>
              <w:spacing w:after="0"/>
            </w:pPr>
            <w:r>
              <w:rPr>
                <w:rFonts w:ascii="Aptos" w:hAnsi="Aptos" w:eastAsia="Aptos"/>
                <w:sz w:val="17"/>
              </w:rPr>
              <w:t>Recognizes executive oversight, CIO/cybersecurity accountability, privacy, health information protection, vendor risk, and patient trust issues.</w:t>
            </w:r>
          </w:p>
        </w:tc>
      </w:tr>
      <w:tr>
        <w:tc>
          <w:tcPr>
            <w:tcW w:type="dxa" w:w="3024"/>
            <w:vAlign w:val="top"/>
          </w:tcPr>
          <w:p>
            <w:pPr>
              <w:spacing w:after="0"/>
            </w:pPr>
            <w:r>
              <w:rPr>
                <w:rFonts w:ascii="Aptos" w:hAnsi="Aptos" w:eastAsia="Aptos"/>
                <w:sz w:val="17"/>
              </w:rPr>
              <w:t>Recommendations</w:t>
            </w:r>
          </w:p>
        </w:tc>
        <w:tc>
          <w:tcPr>
            <w:tcW w:type="dxa" w:w="6912"/>
            <w:vAlign w:val="top"/>
          </w:tcPr>
          <w:p>
            <w:pPr>
              <w:spacing w:after="0"/>
            </w:pPr>
            <w:r>
              <w:rPr>
                <w:rFonts w:ascii="Aptos" w:hAnsi="Aptos" w:eastAsia="Aptos"/>
                <w:sz w:val="17"/>
              </w:rPr>
              <w:t>Provides specific, feasible, sequenced, cost-aware actions linked to risk reduction.</w:t>
            </w:r>
          </w:p>
        </w:tc>
      </w:tr>
      <w:tr>
        <w:tc>
          <w:tcPr>
            <w:tcW w:type="dxa" w:w="3024"/>
            <w:vAlign w:val="top"/>
          </w:tcPr>
          <w:p>
            <w:pPr>
              <w:spacing w:after="0"/>
            </w:pPr>
            <w:r>
              <w:rPr>
                <w:rFonts w:ascii="Aptos" w:hAnsi="Aptos" w:eastAsia="Aptos"/>
                <w:sz w:val="17"/>
              </w:rPr>
              <w:t>Executive communication</w:t>
            </w:r>
          </w:p>
        </w:tc>
        <w:tc>
          <w:tcPr>
            <w:tcW w:type="dxa" w:w="6912"/>
            <w:vAlign w:val="top"/>
          </w:tcPr>
          <w:p>
            <w:pPr>
              <w:spacing w:after="0"/>
            </w:pPr>
            <w:r>
              <w:rPr>
                <w:rFonts w:ascii="Aptos" w:hAnsi="Aptos" w:eastAsia="Aptos"/>
                <w:sz w:val="17"/>
              </w:rPr>
              <w:t>Communicates clearly to non-technical decision-makers and distinguishes facts, assumptions, uncertainty, and decisions required.</w:t>
            </w:r>
          </w:p>
        </w:tc>
      </w:tr>
    </w:tbl>
    <w:p/>
    <w:p>
      <w:pPr>
        <w:pStyle w:val="Heading1"/>
      </w:pPr>
      <w:r>
        <w:t>11. Appendices: Evidence, Templates, and Instructor Notes</w:t>
      </w:r>
    </w:p>
    <w:p>
      <w:pPr>
        <w:pStyle w:val="Heading2"/>
      </w:pPr>
      <w:r>
        <w:t>Appendix A - Sample phishing email</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2015"/>
            <w:shd w:fill="D9EAF7"/>
            <w:vAlign w:val="center"/>
          </w:tcPr>
          <w:p>
            <w:pPr>
              <w:spacing w:after="0"/>
            </w:pPr>
            <w:r>
              <w:rPr>
                <w:rFonts w:ascii="Aptos" w:hAnsi="Aptos" w:eastAsia="Aptos"/>
                <w:b/>
                <w:sz w:val="17"/>
              </w:rPr>
              <w:t>Field</w:t>
            </w:r>
          </w:p>
        </w:tc>
        <w:tc>
          <w:tcPr>
            <w:tcW w:type="dxa" w:w="7920"/>
            <w:shd w:fill="D9EAF7"/>
            <w:vAlign w:val="center"/>
          </w:tcPr>
          <w:p>
            <w:pPr>
              <w:spacing w:after="0"/>
            </w:pPr>
            <w:r>
              <w:rPr>
                <w:rFonts w:ascii="Aptos" w:hAnsi="Aptos" w:eastAsia="Aptos"/>
                <w:b/>
                <w:sz w:val="17"/>
              </w:rPr>
              <w:t>Content</w:t>
            </w:r>
          </w:p>
        </w:tc>
      </w:tr>
      <w:tr>
        <w:tc>
          <w:tcPr>
            <w:tcW w:type="dxa" w:w="2015"/>
            <w:vAlign w:val="top"/>
          </w:tcPr>
          <w:p>
            <w:pPr>
              <w:spacing w:after="0"/>
            </w:pPr>
            <w:r>
              <w:rPr>
                <w:rFonts w:ascii="Aptos" w:hAnsi="Aptos" w:eastAsia="Aptos"/>
                <w:sz w:val="17"/>
              </w:rPr>
              <w:t>From</w:t>
            </w:r>
          </w:p>
        </w:tc>
        <w:tc>
          <w:tcPr>
            <w:tcW w:type="dxa" w:w="7920"/>
            <w:vAlign w:val="top"/>
          </w:tcPr>
          <w:p>
            <w:pPr>
              <w:spacing w:after="0"/>
            </w:pPr>
            <w:r>
              <w:rPr>
                <w:rFonts w:ascii="Aptos" w:hAnsi="Aptos" w:eastAsia="Aptos"/>
                <w:sz w:val="17"/>
              </w:rPr>
              <w:t>clinical-support@[redacted-domain].ca</w:t>
            </w:r>
          </w:p>
        </w:tc>
      </w:tr>
      <w:tr>
        <w:tc>
          <w:tcPr>
            <w:tcW w:type="dxa" w:w="2015"/>
            <w:vAlign w:val="top"/>
          </w:tcPr>
          <w:p>
            <w:pPr>
              <w:spacing w:after="0"/>
            </w:pPr>
            <w:r>
              <w:rPr>
                <w:rFonts w:ascii="Aptos" w:hAnsi="Aptos" w:eastAsia="Aptos"/>
                <w:sz w:val="17"/>
              </w:rPr>
              <w:t>To</w:t>
            </w:r>
          </w:p>
        </w:tc>
        <w:tc>
          <w:tcPr>
            <w:tcW w:type="dxa" w:w="7920"/>
            <w:vAlign w:val="top"/>
          </w:tcPr>
          <w:p>
            <w:pPr>
              <w:spacing w:after="0"/>
            </w:pPr>
            <w:r>
              <w:rPr>
                <w:rFonts w:ascii="Aptos" w:hAnsi="Aptos" w:eastAsia="Aptos"/>
                <w:sz w:val="17"/>
              </w:rPr>
              <w:t>Selected clinic administrators, billing staff, and clinical support employees</w:t>
            </w:r>
          </w:p>
        </w:tc>
      </w:tr>
      <w:tr>
        <w:tc>
          <w:tcPr>
            <w:tcW w:type="dxa" w:w="2015"/>
            <w:vAlign w:val="top"/>
          </w:tcPr>
          <w:p>
            <w:pPr>
              <w:spacing w:after="0"/>
            </w:pPr>
            <w:r>
              <w:rPr>
                <w:rFonts w:ascii="Aptos" w:hAnsi="Aptos" w:eastAsia="Aptos"/>
                <w:sz w:val="17"/>
              </w:rPr>
              <w:t>Subject</w:t>
            </w:r>
          </w:p>
        </w:tc>
        <w:tc>
          <w:tcPr>
            <w:tcW w:type="dxa" w:w="7920"/>
            <w:vAlign w:val="top"/>
          </w:tcPr>
          <w:p>
            <w:pPr>
              <w:spacing w:after="0"/>
            </w:pPr>
            <w:r>
              <w:rPr>
                <w:rFonts w:ascii="Aptos" w:hAnsi="Aptos" w:eastAsia="Aptos"/>
                <w:sz w:val="17"/>
              </w:rPr>
              <w:t>Urgent: Updated EHR access procedure - action required today</w:t>
            </w:r>
          </w:p>
        </w:tc>
      </w:tr>
      <w:tr>
        <w:tc>
          <w:tcPr>
            <w:tcW w:type="dxa" w:w="2015"/>
            <w:vAlign w:val="top"/>
          </w:tcPr>
          <w:p>
            <w:pPr>
              <w:spacing w:after="0"/>
            </w:pPr>
            <w:r>
              <w:rPr>
                <w:rFonts w:ascii="Aptos" w:hAnsi="Aptos" w:eastAsia="Aptos"/>
                <w:sz w:val="17"/>
              </w:rPr>
              <w:t>Body excerpt</w:t>
            </w:r>
          </w:p>
        </w:tc>
        <w:tc>
          <w:tcPr>
            <w:tcW w:type="dxa" w:w="7920"/>
            <w:vAlign w:val="top"/>
          </w:tcPr>
          <w:p>
            <w:pPr>
              <w:spacing w:after="0"/>
            </w:pPr>
            <w:r>
              <w:rPr>
                <w:rFonts w:ascii="Aptos" w:hAnsi="Aptos" w:eastAsia="Aptos"/>
                <w:sz w:val="17"/>
              </w:rPr>
              <w:t>Please confirm your EHR profile and clinic access settings before 4:00 p.m. today to avoid interruption to patient scheduling. Link: hxxps://medibec-access-[redacted]/verify</w:t>
            </w:r>
          </w:p>
        </w:tc>
      </w:tr>
      <w:tr>
        <w:tc>
          <w:tcPr>
            <w:tcW w:type="dxa" w:w="2015"/>
            <w:vAlign w:val="top"/>
          </w:tcPr>
          <w:p>
            <w:pPr>
              <w:spacing w:after="0"/>
            </w:pPr>
            <w:r>
              <w:rPr>
                <w:rFonts w:ascii="Aptos" w:hAnsi="Aptos" w:eastAsia="Aptos"/>
                <w:sz w:val="17"/>
              </w:rPr>
              <w:t>Attachment</w:t>
            </w:r>
          </w:p>
        </w:tc>
        <w:tc>
          <w:tcPr>
            <w:tcW w:type="dxa" w:w="7920"/>
            <w:vAlign w:val="top"/>
          </w:tcPr>
          <w:p>
            <w:pPr>
              <w:spacing w:after="0"/>
            </w:pPr>
            <w:r>
              <w:rPr>
                <w:rFonts w:ascii="Aptos" w:hAnsi="Aptos" w:eastAsia="Aptos"/>
                <w:sz w:val="17"/>
              </w:rPr>
              <w:t>EHR_Access_Update.docm</w:t>
            </w:r>
          </w:p>
        </w:tc>
      </w:tr>
      <w:tr>
        <w:tc>
          <w:tcPr>
            <w:tcW w:type="dxa" w:w="2015"/>
            <w:vAlign w:val="top"/>
          </w:tcPr>
          <w:p>
            <w:pPr>
              <w:spacing w:after="0"/>
            </w:pPr>
            <w:r>
              <w:rPr>
                <w:rFonts w:ascii="Aptos" w:hAnsi="Aptos" w:eastAsia="Aptos"/>
                <w:sz w:val="17"/>
              </w:rPr>
              <w:t>SOC clue</w:t>
            </w:r>
          </w:p>
        </w:tc>
        <w:tc>
          <w:tcPr>
            <w:tcW w:type="dxa" w:w="7920"/>
            <w:vAlign w:val="top"/>
          </w:tcPr>
          <w:p>
            <w:pPr>
              <w:spacing w:after="0"/>
            </w:pPr>
            <w:r>
              <w:rPr>
                <w:rFonts w:ascii="Aptos" w:hAnsi="Aptos" w:eastAsia="Aptos"/>
                <w:sz w:val="17"/>
              </w:rPr>
              <w:t>The sending domain was newly registered. The attachment spawned PowerShell on at least one endpoint.</w:t>
            </w:r>
          </w:p>
        </w:tc>
      </w:tr>
    </w:tbl>
    <w:p/>
    <w:p>
      <w:pPr>
        <w:pStyle w:val="Heading2"/>
      </w:pPr>
      <w:r>
        <w:t>Appendix B - Sample technical evidence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blHeader w:val="true"/>
        </w:trPr>
        <w:tc>
          <w:tcPr>
            <w:tcW w:type="dxa" w:w="1440"/>
            <w:shd w:fill="D9EAF7"/>
            <w:vAlign w:val="center"/>
          </w:tcPr>
          <w:p>
            <w:pPr>
              <w:spacing w:after="0"/>
            </w:pPr>
            <w:r>
              <w:rPr>
                <w:rFonts w:ascii="Aptos" w:hAnsi="Aptos" w:eastAsia="Aptos"/>
                <w:b/>
                <w:sz w:val="16"/>
              </w:rPr>
              <w:t>Source</w:t>
            </w:r>
          </w:p>
        </w:tc>
        <w:tc>
          <w:tcPr>
            <w:tcW w:type="dxa" w:w="5040"/>
            <w:shd w:fill="D9EAF7"/>
            <w:vAlign w:val="center"/>
          </w:tcPr>
          <w:p>
            <w:pPr>
              <w:spacing w:after="0"/>
            </w:pPr>
            <w:r>
              <w:rPr>
                <w:rFonts w:ascii="Aptos" w:hAnsi="Aptos" w:eastAsia="Aptos"/>
                <w:b/>
                <w:sz w:val="16"/>
              </w:rPr>
              <w:t>Fictional evidence excerpt</w:t>
            </w:r>
          </w:p>
        </w:tc>
        <w:tc>
          <w:tcPr>
            <w:tcW w:type="dxa" w:w="3456"/>
            <w:shd w:fill="D9EAF7"/>
            <w:vAlign w:val="center"/>
          </w:tcPr>
          <w:p>
            <w:pPr>
              <w:spacing w:after="0"/>
            </w:pPr>
            <w:r>
              <w:rPr>
                <w:rFonts w:ascii="Aptos" w:hAnsi="Aptos" w:eastAsia="Aptos"/>
                <w:b/>
                <w:sz w:val="16"/>
              </w:rPr>
              <w:t>Student analysis cue</w:t>
            </w:r>
          </w:p>
        </w:tc>
      </w:tr>
      <w:tr>
        <w:tc>
          <w:tcPr>
            <w:tcW w:type="dxa" w:w="1440"/>
            <w:vAlign w:val="top"/>
          </w:tcPr>
          <w:p>
            <w:pPr>
              <w:spacing w:after="0"/>
            </w:pPr>
            <w:r>
              <w:rPr>
                <w:rFonts w:ascii="Aptos" w:hAnsi="Aptos" w:eastAsia="Aptos"/>
                <w:sz w:val="16"/>
              </w:rPr>
              <w:t>EDR</w:t>
            </w:r>
          </w:p>
        </w:tc>
        <w:tc>
          <w:tcPr>
            <w:tcW w:type="dxa" w:w="5040"/>
            <w:vAlign w:val="top"/>
          </w:tcPr>
          <w:p>
            <w:pPr>
              <w:spacing w:after="0"/>
            </w:pPr>
            <w:r>
              <w:rPr>
                <w:rFonts w:ascii="Aptos" w:hAnsi="Aptos" w:eastAsia="Aptos"/>
                <w:sz w:val="16"/>
              </w:rPr>
              <w:t>2024-10-04 09:43:18 CLINIC-MTL-042 powershell.exe spawned by WINWORD.EXE; encoded command; outbound connection attempted.</w:t>
            </w:r>
          </w:p>
        </w:tc>
        <w:tc>
          <w:tcPr>
            <w:tcW w:type="dxa" w:w="3456"/>
            <w:vAlign w:val="top"/>
          </w:tcPr>
          <w:p>
            <w:pPr>
              <w:spacing w:after="0"/>
            </w:pPr>
            <w:r>
              <w:rPr>
                <w:rFonts w:ascii="Aptos" w:hAnsi="Aptos" w:eastAsia="Aptos"/>
                <w:sz w:val="16"/>
              </w:rPr>
              <w:t>Was this treated as suspicious? Why was the alert closed? What other hosts need review?</w:t>
            </w:r>
          </w:p>
        </w:tc>
      </w:tr>
      <w:tr>
        <w:tc>
          <w:tcPr>
            <w:tcW w:type="dxa" w:w="1440"/>
            <w:vAlign w:val="top"/>
          </w:tcPr>
          <w:p>
            <w:pPr>
              <w:spacing w:after="0"/>
            </w:pPr>
            <w:r>
              <w:rPr>
                <w:rFonts w:ascii="Aptos" w:hAnsi="Aptos" w:eastAsia="Aptos"/>
                <w:sz w:val="16"/>
              </w:rPr>
              <w:t>Remote access</w:t>
            </w:r>
          </w:p>
        </w:tc>
        <w:tc>
          <w:tcPr>
            <w:tcW w:type="dxa" w:w="5040"/>
            <w:vAlign w:val="top"/>
          </w:tcPr>
          <w:p>
            <w:pPr>
              <w:spacing w:after="0"/>
            </w:pPr>
            <w:r>
              <w:rPr>
                <w:rFonts w:ascii="Aptos" w:hAnsi="Aptos" w:eastAsia="Aptos"/>
                <w:sz w:val="16"/>
              </w:rPr>
              <w:t>2024-10-05 23:12:09 user c.lemay successful login from unusual geography; MFA push approved.</w:t>
            </w:r>
          </w:p>
        </w:tc>
        <w:tc>
          <w:tcPr>
            <w:tcW w:type="dxa" w:w="3456"/>
            <w:vAlign w:val="top"/>
          </w:tcPr>
          <w:p>
            <w:pPr>
              <w:spacing w:after="0"/>
            </w:pPr>
            <w:r>
              <w:rPr>
                <w:rFonts w:ascii="Aptos" w:hAnsi="Aptos" w:eastAsia="Aptos"/>
                <w:sz w:val="16"/>
              </w:rPr>
              <w:t>Was this MFA fatigue, token theft, legitimate travel, or account compromise?</w:t>
            </w:r>
          </w:p>
        </w:tc>
      </w:tr>
      <w:tr>
        <w:tc>
          <w:tcPr>
            <w:tcW w:type="dxa" w:w="1440"/>
            <w:vAlign w:val="top"/>
          </w:tcPr>
          <w:p>
            <w:pPr>
              <w:spacing w:after="0"/>
            </w:pPr>
            <w:r>
              <w:rPr>
                <w:rFonts w:ascii="Aptos" w:hAnsi="Aptos" w:eastAsia="Aptos"/>
                <w:sz w:val="16"/>
              </w:rPr>
              <w:t>Cloud logs</w:t>
            </w:r>
          </w:p>
        </w:tc>
        <w:tc>
          <w:tcPr>
            <w:tcW w:type="dxa" w:w="5040"/>
            <w:vAlign w:val="top"/>
          </w:tcPr>
          <w:p>
            <w:pPr>
              <w:spacing w:after="0"/>
            </w:pPr>
            <w:r>
              <w:rPr>
                <w:rFonts w:ascii="Aptos" w:hAnsi="Aptos" w:eastAsia="Aptos"/>
                <w:sz w:val="16"/>
              </w:rPr>
              <w:t>2024-10-12 02:31:44 storage object medical_image_export.zip downloaded from unrecognized IP.</w:t>
            </w:r>
          </w:p>
        </w:tc>
        <w:tc>
          <w:tcPr>
            <w:tcW w:type="dxa" w:w="3456"/>
            <w:vAlign w:val="top"/>
          </w:tcPr>
          <w:p>
            <w:pPr>
              <w:spacing w:after="0"/>
            </w:pPr>
            <w:r>
              <w:rPr>
                <w:rFonts w:ascii="Aptos" w:hAnsi="Aptos" w:eastAsia="Aptos"/>
                <w:sz w:val="16"/>
              </w:rPr>
              <w:t>Does this indicate exfiltration? What access and object logs are needed?</w:t>
            </w:r>
          </w:p>
        </w:tc>
      </w:tr>
      <w:tr>
        <w:tc>
          <w:tcPr>
            <w:tcW w:type="dxa" w:w="1440"/>
            <w:vAlign w:val="top"/>
          </w:tcPr>
          <w:p>
            <w:pPr>
              <w:spacing w:after="0"/>
            </w:pPr>
            <w:r>
              <w:rPr>
                <w:rFonts w:ascii="Aptos" w:hAnsi="Aptos" w:eastAsia="Aptos"/>
                <w:sz w:val="16"/>
              </w:rPr>
              <w:t>EHR audit log</w:t>
            </w:r>
          </w:p>
        </w:tc>
        <w:tc>
          <w:tcPr>
            <w:tcW w:type="dxa" w:w="5040"/>
            <w:vAlign w:val="top"/>
          </w:tcPr>
          <w:p>
            <w:pPr>
              <w:spacing w:after="0"/>
            </w:pPr>
            <w:r>
              <w:rPr>
                <w:rFonts w:ascii="Aptos" w:hAnsi="Aptos" w:eastAsia="Aptos"/>
                <w:sz w:val="16"/>
              </w:rPr>
              <w:t>2024-10-13 03:18:22 unusual query volume from service account ehr-sync-svc.</w:t>
            </w:r>
          </w:p>
        </w:tc>
        <w:tc>
          <w:tcPr>
            <w:tcW w:type="dxa" w:w="3456"/>
            <w:vAlign w:val="top"/>
          </w:tcPr>
          <w:p>
            <w:pPr>
              <w:spacing w:after="0"/>
            </w:pPr>
            <w:r>
              <w:rPr>
                <w:rFonts w:ascii="Aptos" w:hAnsi="Aptos" w:eastAsia="Aptos"/>
                <w:sz w:val="16"/>
              </w:rPr>
              <w:t>Who used the service account? Was it overprivileged? Which records were touched?</w:t>
            </w:r>
          </w:p>
        </w:tc>
      </w:tr>
      <w:tr>
        <w:tc>
          <w:tcPr>
            <w:tcW w:type="dxa" w:w="1440"/>
            <w:vAlign w:val="top"/>
          </w:tcPr>
          <w:p>
            <w:pPr>
              <w:spacing w:after="0"/>
            </w:pPr>
            <w:r>
              <w:rPr>
                <w:rFonts w:ascii="Aptos" w:hAnsi="Aptos" w:eastAsia="Aptos"/>
                <w:sz w:val="16"/>
              </w:rPr>
              <w:t>Backup system</w:t>
            </w:r>
          </w:p>
        </w:tc>
        <w:tc>
          <w:tcPr>
            <w:tcW w:type="dxa" w:w="5040"/>
            <w:vAlign w:val="top"/>
          </w:tcPr>
          <w:p>
            <w:pPr>
              <w:spacing w:after="0"/>
            </w:pPr>
            <w:r>
              <w:rPr>
                <w:rFonts w:ascii="Aptos" w:hAnsi="Aptos" w:eastAsia="Aptos"/>
                <w:sz w:val="16"/>
              </w:rPr>
              <w:t>2024-10-16 07:20:12 scheduled backup failed for several clinic storage units.</w:t>
            </w:r>
          </w:p>
        </w:tc>
        <w:tc>
          <w:tcPr>
            <w:tcW w:type="dxa" w:w="3456"/>
            <w:vAlign w:val="top"/>
          </w:tcPr>
          <w:p>
            <w:pPr>
              <w:spacing w:after="0"/>
            </w:pPr>
            <w:r>
              <w:rPr>
                <w:rFonts w:ascii="Aptos" w:hAnsi="Aptos" w:eastAsia="Aptos"/>
                <w:sz w:val="16"/>
              </w:rPr>
              <w:t>Was backup failure caused by ransomware, access loss, capacity, or prior compromise?</w:t>
            </w:r>
          </w:p>
        </w:tc>
      </w:tr>
    </w:tbl>
    <w:p/>
    <w:p>
      <w:pPr>
        <w:pStyle w:val="Heading2"/>
      </w:pPr>
      <w:r>
        <w:t>Appendix C - Initial situation report template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2880"/>
            <w:shd w:fill="D9EAF7"/>
            <w:vAlign w:val="center"/>
          </w:tcPr>
          <w:p>
            <w:pPr>
              <w:spacing w:after="0"/>
            </w:pPr>
            <w:r>
              <w:rPr>
                <w:rFonts w:ascii="Aptos" w:hAnsi="Aptos" w:eastAsia="Aptos"/>
                <w:b/>
                <w:sz w:val="17"/>
              </w:rPr>
              <w:t>Section</w:t>
            </w:r>
          </w:p>
        </w:tc>
        <w:tc>
          <w:tcPr>
            <w:tcW w:type="dxa" w:w="7056"/>
            <w:shd w:fill="D9EAF7"/>
            <w:vAlign w:val="center"/>
          </w:tcPr>
          <w:p>
            <w:pPr>
              <w:spacing w:after="0"/>
            </w:pPr>
            <w:r>
              <w:rPr>
                <w:rFonts w:ascii="Aptos" w:hAnsi="Aptos" w:eastAsia="Aptos"/>
                <w:b/>
                <w:sz w:val="17"/>
              </w:rPr>
              <w:t>Required content</w:t>
            </w:r>
          </w:p>
        </w:tc>
      </w:tr>
      <w:tr>
        <w:tc>
          <w:tcPr>
            <w:tcW w:type="dxa" w:w="2880"/>
            <w:vAlign w:val="top"/>
          </w:tcPr>
          <w:p>
            <w:pPr>
              <w:spacing w:after="0"/>
            </w:pPr>
            <w:r>
              <w:rPr>
                <w:rFonts w:ascii="Aptos" w:hAnsi="Aptos" w:eastAsia="Aptos"/>
                <w:sz w:val="17"/>
              </w:rPr>
              <w:t>Incident summary</w:t>
            </w:r>
          </w:p>
        </w:tc>
        <w:tc>
          <w:tcPr>
            <w:tcW w:type="dxa" w:w="7056"/>
            <w:vAlign w:val="top"/>
          </w:tcPr>
          <w:p>
            <w:pPr>
              <w:spacing w:after="0"/>
            </w:pPr>
            <w:r>
              <w:rPr>
                <w:rFonts w:ascii="Aptos" w:hAnsi="Aptos" w:eastAsia="Aptos"/>
                <w:sz w:val="17"/>
              </w:rPr>
              <w:t>What happened, when detected, affected services, current severity, and confidence level.</w:t>
            </w:r>
          </w:p>
        </w:tc>
      </w:tr>
      <w:tr>
        <w:tc>
          <w:tcPr>
            <w:tcW w:type="dxa" w:w="2880"/>
            <w:vAlign w:val="top"/>
          </w:tcPr>
          <w:p>
            <w:pPr>
              <w:spacing w:after="0"/>
            </w:pPr>
            <w:r>
              <w:rPr>
                <w:rFonts w:ascii="Aptos" w:hAnsi="Aptos" w:eastAsia="Aptos"/>
                <w:sz w:val="17"/>
              </w:rPr>
              <w:t>Known facts</w:t>
            </w:r>
          </w:p>
        </w:tc>
        <w:tc>
          <w:tcPr>
            <w:tcW w:type="dxa" w:w="7056"/>
            <w:vAlign w:val="top"/>
          </w:tcPr>
          <w:p>
            <w:pPr>
              <w:spacing w:after="0"/>
            </w:pPr>
            <w:r>
              <w:rPr>
                <w:rFonts w:ascii="Aptos" w:hAnsi="Aptos" w:eastAsia="Aptos"/>
                <w:sz w:val="17"/>
              </w:rPr>
              <w:t>Evidence confirmed at the time of the report.</w:t>
            </w:r>
          </w:p>
        </w:tc>
      </w:tr>
      <w:tr>
        <w:tc>
          <w:tcPr>
            <w:tcW w:type="dxa" w:w="2880"/>
            <w:vAlign w:val="top"/>
          </w:tcPr>
          <w:p>
            <w:pPr>
              <w:spacing w:after="0"/>
            </w:pPr>
            <w:r>
              <w:rPr>
                <w:rFonts w:ascii="Aptos" w:hAnsi="Aptos" w:eastAsia="Aptos"/>
                <w:sz w:val="17"/>
              </w:rPr>
              <w:t>Assumptions and uncertainties</w:t>
            </w:r>
          </w:p>
        </w:tc>
        <w:tc>
          <w:tcPr>
            <w:tcW w:type="dxa" w:w="7056"/>
            <w:vAlign w:val="top"/>
          </w:tcPr>
          <w:p>
            <w:pPr>
              <w:spacing w:after="0"/>
            </w:pPr>
            <w:r>
              <w:rPr>
                <w:rFonts w:ascii="Aptos" w:hAnsi="Aptos" w:eastAsia="Aptos"/>
                <w:sz w:val="17"/>
              </w:rPr>
              <w:t>What is not yet known, what is suspected, and what evidence is pending.</w:t>
            </w:r>
          </w:p>
        </w:tc>
      </w:tr>
      <w:tr>
        <w:tc>
          <w:tcPr>
            <w:tcW w:type="dxa" w:w="2880"/>
            <w:vAlign w:val="top"/>
          </w:tcPr>
          <w:p>
            <w:pPr>
              <w:spacing w:after="0"/>
            </w:pPr>
            <w:r>
              <w:rPr>
                <w:rFonts w:ascii="Aptos" w:hAnsi="Aptos" w:eastAsia="Aptos"/>
                <w:sz w:val="17"/>
              </w:rPr>
              <w:t>Patient and clinical impact</w:t>
            </w:r>
          </w:p>
        </w:tc>
        <w:tc>
          <w:tcPr>
            <w:tcW w:type="dxa" w:w="7056"/>
            <w:vAlign w:val="top"/>
          </w:tcPr>
          <w:p>
            <w:pPr>
              <w:spacing w:after="0"/>
            </w:pPr>
            <w:r>
              <w:rPr>
                <w:rFonts w:ascii="Aptos" w:hAnsi="Aptos" w:eastAsia="Aptos"/>
                <w:sz w:val="17"/>
              </w:rPr>
              <w:t>Affected services, patient-care implications, affected data, and clinical workarounds.</w:t>
            </w:r>
          </w:p>
        </w:tc>
      </w:tr>
      <w:tr>
        <w:tc>
          <w:tcPr>
            <w:tcW w:type="dxa" w:w="2880"/>
            <w:vAlign w:val="top"/>
          </w:tcPr>
          <w:p>
            <w:pPr>
              <w:spacing w:after="0"/>
            </w:pPr>
            <w:r>
              <w:rPr>
                <w:rFonts w:ascii="Aptos" w:hAnsi="Aptos" w:eastAsia="Aptos"/>
                <w:sz w:val="17"/>
              </w:rPr>
              <w:t>Actions completed</w:t>
            </w:r>
          </w:p>
        </w:tc>
        <w:tc>
          <w:tcPr>
            <w:tcW w:type="dxa" w:w="7056"/>
            <w:vAlign w:val="top"/>
          </w:tcPr>
          <w:p>
            <w:pPr>
              <w:spacing w:after="0"/>
            </w:pPr>
            <w:r>
              <w:rPr>
                <w:rFonts w:ascii="Aptos" w:hAnsi="Aptos" w:eastAsia="Aptos"/>
                <w:sz w:val="17"/>
              </w:rPr>
              <w:t>Containment, access revocation, vendor engagement, communications, evidence preservation.</w:t>
            </w:r>
          </w:p>
        </w:tc>
      </w:tr>
      <w:tr>
        <w:tc>
          <w:tcPr>
            <w:tcW w:type="dxa" w:w="2880"/>
            <w:vAlign w:val="top"/>
          </w:tcPr>
          <w:p>
            <w:pPr>
              <w:spacing w:after="0"/>
            </w:pPr>
            <w:r>
              <w:rPr>
                <w:rFonts w:ascii="Aptos" w:hAnsi="Aptos" w:eastAsia="Aptos"/>
                <w:sz w:val="17"/>
              </w:rPr>
              <w:t>Decisions required</w:t>
            </w:r>
          </w:p>
        </w:tc>
        <w:tc>
          <w:tcPr>
            <w:tcW w:type="dxa" w:w="7056"/>
            <w:vAlign w:val="top"/>
          </w:tcPr>
          <w:p>
            <w:pPr>
              <w:spacing w:after="0"/>
            </w:pPr>
            <w:r>
              <w:rPr>
                <w:rFonts w:ascii="Aptos" w:hAnsi="Aptos" w:eastAsia="Aptos"/>
                <w:sz w:val="17"/>
              </w:rPr>
              <w:t>Executive, clinical, privacy, or Board decisions needed within the next reporting period.</w:t>
            </w:r>
          </w:p>
        </w:tc>
      </w:tr>
      <w:tr>
        <w:tc>
          <w:tcPr>
            <w:tcW w:type="dxa" w:w="2880"/>
            <w:vAlign w:val="top"/>
          </w:tcPr>
          <w:p>
            <w:pPr>
              <w:spacing w:after="0"/>
            </w:pPr>
            <w:r>
              <w:rPr>
                <w:rFonts w:ascii="Aptos" w:hAnsi="Aptos" w:eastAsia="Aptos"/>
                <w:sz w:val="17"/>
              </w:rPr>
              <w:t>Next update</w:t>
            </w:r>
          </w:p>
        </w:tc>
        <w:tc>
          <w:tcPr>
            <w:tcW w:type="dxa" w:w="7056"/>
            <w:vAlign w:val="top"/>
          </w:tcPr>
          <w:p>
            <w:pPr>
              <w:spacing w:after="0"/>
            </w:pPr>
            <w:r>
              <w:rPr>
                <w:rFonts w:ascii="Aptos" w:hAnsi="Aptos" w:eastAsia="Aptos"/>
                <w:sz w:val="17"/>
              </w:rPr>
              <w:t>Time of next scheduled situation report and responsible owner.</w:t>
            </w:r>
          </w:p>
        </w:tc>
      </w:tr>
    </w:tbl>
    <w:p/>
    <w:p>
      <w:pPr>
        <w:pStyle w:val="Heading2"/>
      </w:pPr>
      <w:r>
        <w:t>Appendix D - Privacy and clinical assessment prompt</w:t>
      </w:r>
    </w:p>
    <w:p>
      <w:r>
        <w:t>Students should complete a preliminary assessment of privacy, health information, and clinical continuity issues. The assessment should be coordinated with legal counsel, privacy officers, and clinical leadership. Students should not claim legal certainty; they should identify likely obligations, facts required, and responsible owners.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2880"/>
            <w:shd w:fill="D9EAF7"/>
            <w:vAlign w:val="center"/>
          </w:tcPr>
          <w:p>
            <w:pPr>
              <w:spacing w:after="0"/>
            </w:pPr>
            <w:r>
              <w:rPr>
                <w:rFonts w:ascii="Aptos" w:hAnsi="Aptos" w:eastAsia="Aptos"/>
                <w:b/>
                <w:sz w:val="17"/>
              </w:rPr>
              <w:t>Question</w:t>
            </w:r>
          </w:p>
        </w:tc>
        <w:tc>
          <w:tcPr>
            <w:tcW w:type="dxa" w:w="7056"/>
            <w:shd w:fill="D9EAF7"/>
            <w:vAlign w:val="center"/>
          </w:tcPr>
          <w:p>
            <w:pPr>
              <w:spacing w:after="0"/>
            </w:pPr>
            <w:r>
              <w:rPr>
                <w:rFonts w:ascii="Aptos" w:hAnsi="Aptos" w:eastAsia="Aptos"/>
                <w:b/>
                <w:sz w:val="17"/>
              </w:rPr>
              <w:t>Student response required</w:t>
            </w:r>
          </w:p>
        </w:tc>
      </w:tr>
      <w:tr>
        <w:tc>
          <w:tcPr>
            <w:tcW w:type="dxa" w:w="2880"/>
            <w:vAlign w:val="top"/>
          </w:tcPr>
          <w:p>
            <w:pPr>
              <w:spacing w:after="0"/>
            </w:pPr>
            <w:r>
              <w:rPr>
                <w:rFonts w:ascii="Aptos" w:hAnsi="Aptos" w:eastAsia="Aptos"/>
                <w:sz w:val="17"/>
              </w:rPr>
              <w:t>Is the incident material or reportable?</w:t>
            </w:r>
          </w:p>
        </w:tc>
        <w:tc>
          <w:tcPr>
            <w:tcW w:type="dxa" w:w="7056"/>
            <w:vAlign w:val="top"/>
          </w:tcPr>
          <w:p>
            <w:pPr>
              <w:spacing w:after="0"/>
            </w:pPr>
            <w:r>
              <w:rPr>
                <w:rFonts w:ascii="Aptos" w:hAnsi="Aptos" w:eastAsia="Aptos"/>
                <w:sz w:val="17"/>
              </w:rPr>
              <w:t>Explain factors such as health data exposure, service disruption, clinical impact, financial impact, public/media attention, and regulatory relevance.</w:t>
            </w:r>
          </w:p>
        </w:tc>
      </w:tr>
      <w:tr>
        <w:tc>
          <w:tcPr>
            <w:tcW w:type="dxa" w:w="2880"/>
            <w:vAlign w:val="top"/>
          </w:tcPr>
          <w:p>
            <w:pPr>
              <w:spacing w:after="0"/>
            </w:pPr>
            <w:r>
              <w:rPr>
                <w:rFonts w:ascii="Aptos" w:hAnsi="Aptos" w:eastAsia="Aptos"/>
                <w:sz w:val="17"/>
              </w:rPr>
              <w:t>What must be reported or escalated quickly?</w:t>
            </w:r>
          </w:p>
        </w:tc>
        <w:tc>
          <w:tcPr>
            <w:tcW w:type="dxa" w:w="7056"/>
            <w:vAlign w:val="top"/>
          </w:tcPr>
          <w:p>
            <w:pPr>
              <w:spacing w:after="0"/>
            </w:pPr>
            <w:r>
              <w:rPr>
                <w:rFonts w:ascii="Aptos" w:hAnsi="Aptos" w:eastAsia="Aptos"/>
                <w:sz w:val="17"/>
              </w:rPr>
              <w:t>Prepare an initial incident notification using available facts and clearly label unknowns.</w:t>
            </w:r>
          </w:p>
        </w:tc>
      </w:tr>
      <w:tr>
        <w:tc>
          <w:tcPr>
            <w:tcW w:type="dxa" w:w="2880"/>
            <w:vAlign w:val="top"/>
          </w:tcPr>
          <w:p>
            <w:pPr>
              <w:spacing w:after="0"/>
            </w:pPr>
            <w:r>
              <w:rPr>
                <w:rFonts w:ascii="Aptos" w:hAnsi="Aptos" w:eastAsia="Aptos"/>
                <w:sz w:val="17"/>
              </w:rPr>
              <w:t>Does the privacy breach create a risk of serious harm?</w:t>
            </w:r>
          </w:p>
        </w:tc>
        <w:tc>
          <w:tcPr>
            <w:tcW w:type="dxa" w:w="7056"/>
            <w:vAlign w:val="top"/>
          </w:tcPr>
          <w:p>
            <w:pPr>
              <w:spacing w:after="0"/>
            </w:pPr>
            <w:r>
              <w:rPr>
                <w:rFonts w:ascii="Aptos" w:hAnsi="Aptos" w:eastAsia="Aptos"/>
                <w:sz w:val="17"/>
              </w:rPr>
              <w:t>Assess sensitivity of personal information, probability of misuse, number of affected individuals, and patient impact.</w:t>
            </w:r>
          </w:p>
        </w:tc>
      </w:tr>
      <w:tr>
        <w:tc>
          <w:tcPr>
            <w:tcW w:type="dxa" w:w="2880"/>
            <w:vAlign w:val="top"/>
          </w:tcPr>
          <w:p>
            <w:pPr>
              <w:spacing w:after="0"/>
            </w:pPr>
            <w:r>
              <w:rPr>
                <w:rFonts w:ascii="Aptos" w:hAnsi="Aptos" w:eastAsia="Aptos"/>
                <w:sz w:val="17"/>
              </w:rPr>
              <w:t>Who should be notified?</w:t>
            </w:r>
          </w:p>
        </w:tc>
        <w:tc>
          <w:tcPr>
            <w:tcW w:type="dxa" w:w="7056"/>
            <w:vAlign w:val="top"/>
          </w:tcPr>
          <w:p>
            <w:pPr>
              <w:spacing w:after="0"/>
            </w:pPr>
            <w:r>
              <w:rPr>
                <w:rFonts w:ascii="Aptos" w:hAnsi="Aptos" w:eastAsia="Aptos"/>
                <w:sz w:val="17"/>
              </w:rPr>
              <w:t>Identify patients, staff, privacy authorities, vendors, insurers, law enforcement, and internal stakeholders, as appropriate.</w:t>
            </w:r>
          </w:p>
        </w:tc>
      </w:tr>
      <w:tr>
        <w:tc>
          <w:tcPr>
            <w:tcW w:type="dxa" w:w="2880"/>
            <w:vAlign w:val="top"/>
          </w:tcPr>
          <w:p>
            <w:pPr>
              <w:spacing w:after="0"/>
            </w:pPr>
            <w:r>
              <w:rPr>
                <w:rFonts w:ascii="Aptos" w:hAnsi="Aptos" w:eastAsia="Aptos"/>
                <w:sz w:val="17"/>
              </w:rPr>
              <w:t>What records must be retained?</w:t>
            </w:r>
          </w:p>
        </w:tc>
        <w:tc>
          <w:tcPr>
            <w:tcW w:type="dxa" w:w="7056"/>
            <w:vAlign w:val="top"/>
          </w:tcPr>
          <w:p>
            <w:pPr>
              <w:spacing w:after="0"/>
            </w:pPr>
            <w:r>
              <w:rPr>
                <w:rFonts w:ascii="Aptos" w:hAnsi="Aptos" w:eastAsia="Aptos"/>
                <w:sz w:val="17"/>
              </w:rPr>
              <w:t>Identify incident records, breach assessment, forensic evidence, decision logs, notifications, and remediation evidence.</w:t>
            </w:r>
          </w:p>
        </w:tc>
      </w:tr>
    </w:tbl>
    <w:p/>
    <w:p>
      <w:pPr>
        <w:pStyle w:val="Heading1"/>
      </w:pPr>
      <w:r>
        <w:t>12. References and Standards Alignment Notes</w:t>
      </w:r>
    </w:p>
    <w:p>
      <w:r>
        <w:t>This teaching case is fictional but aligned with commonly used cybersecurity governance, incident response, audit, privacy, and risk management concepts. Instructors may adapt the reference set to match the frameworks taught in their course.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3600"/>
            <w:shd w:fill="D9EAF7"/>
            <w:vAlign w:val="center"/>
          </w:tcPr>
          <w:p>
            <w:pPr>
              <w:spacing w:after="0"/>
            </w:pPr>
            <w:r>
              <w:rPr>
                <w:rFonts w:ascii="Aptos" w:hAnsi="Aptos" w:eastAsia="Aptos"/>
                <w:b/>
                <w:sz w:val="17"/>
              </w:rPr>
              <w:t>Source</w:t>
            </w:r>
          </w:p>
        </w:tc>
        <w:tc>
          <w:tcPr>
            <w:tcW w:type="dxa" w:w="6336"/>
            <w:shd w:fill="D9EAF7"/>
            <w:vAlign w:val="center"/>
          </w:tcPr>
          <w:p>
            <w:pPr>
              <w:spacing w:after="0"/>
            </w:pPr>
            <w:r>
              <w:rPr>
                <w:rFonts w:ascii="Aptos" w:hAnsi="Aptos" w:eastAsia="Aptos"/>
                <w:b/>
                <w:sz w:val="17"/>
              </w:rPr>
              <w:t>How it can be used in the case</w:t>
            </w:r>
          </w:p>
        </w:tc>
      </w:tr>
      <w:tr>
        <w:tc>
          <w:tcPr>
            <w:tcW w:type="dxa" w:w="3600"/>
            <w:vAlign w:val="top"/>
          </w:tcPr>
          <w:p>
            <w:pPr>
              <w:spacing w:after="0"/>
            </w:pPr>
            <w:r>
              <w:rPr>
                <w:rFonts w:ascii="Aptos" w:hAnsi="Aptos" w:eastAsia="Aptos"/>
                <w:sz w:val="17"/>
              </w:rPr>
              <w:t>Quebec privacy and health information obligations</w:t>
            </w:r>
          </w:p>
        </w:tc>
        <w:tc>
          <w:tcPr>
            <w:tcW w:type="dxa" w:w="6336"/>
            <w:vAlign w:val="top"/>
          </w:tcPr>
          <w:p>
            <w:pPr>
              <w:spacing w:after="0"/>
            </w:pPr>
            <w:r>
              <w:rPr>
                <w:rFonts w:ascii="Aptos" w:hAnsi="Aptos" w:eastAsia="Aptos"/>
                <w:sz w:val="17"/>
              </w:rPr>
              <w:t>Use for privacy breach assessment, health data protection, individual notification, recordkeeping, and organizational accountability.</w:t>
            </w:r>
          </w:p>
        </w:tc>
      </w:tr>
      <w:tr>
        <w:tc>
          <w:tcPr>
            <w:tcW w:type="dxa" w:w="3600"/>
            <w:vAlign w:val="top"/>
          </w:tcPr>
          <w:p>
            <w:pPr>
              <w:spacing w:after="0"/>
            </w:pPr>
            <w:r>
              <w:rPr>
                <w:rFonts w:ascii="Aptos" w:hAnsi="Aptos" w:eastAsia="Aptos"/>
                <w:sz w:val="17"/>
              </w:rPr>
              <w:t>Canadian privacy expectations, including PIPEDA where applicable</w:t>
            </w:r>
          </w:p>
        </w:tc>
        <w:tc>
          <w:tcPr>
            <w:tcW w:type="dxa" w:w="6336"/>
            <w:vAlign w:val="top"/>
          </w:tcPr>
          <w:p>
            <w:pPr>
              <w:spacing w:after="0"/>
            </w:pPr>
            <w:r>
              <w:rPr>
                <w:rFonts w:ascii="Aptos" w:hAnsi="Aptos" w:eastAsia="Aptos"/>
                <w:sz w:val="17"/>
              </w:rPr>
              <w:t>Use for breach assessment, safeguards, accountability, and external notification discussions.</w:t>
            </w:r>
          </w:p>
        </w:tc>
      </w:tr>
      <w:tr>
        <w:tc>
          <w:tcPr>
            <w:tcW w:type="dxa" w:w="3600"/>
            <w:vAlign w:val="top"/>
          </w:tcPr>
          <w:p>
            <w:pPr>
              <w:spacing w:after="0"/>
            </w:pPr>
            <w:r>
              <w:rPr>
                <w:rFonts w:ascii="Aptos" w:hAnsi="Aptos" w:eastAsia="Aptos"/>
                <w:sz w:val="17"/>
              </w:rPr>
              <w:t>NIST Cybersecurity Framework 2.0</w:t>
            </w:r>
          </w:p>
        </w:tc>
        <w:tc>
          <w:tcPr>
            <w:tcW w:type="dxa" w:w="6336"/>
            <w:vAlign w:val="top"/>
          </w:tcPr>
          <w:p>
            <w:pPr>
              <w:spacing w:after="0"/>
            </w:pPr>
            <w:r>
              <w:rPr>
                <w:rFonts w:ascii="Aptos" w:hAnsi="Aptos" w:eastAsia="Aptos"/>
                <w:sz w:val="17"/>
              </w:rPr>
              <w:t>Use to organize governance, identify, protect, detect, respond, and recover outcomes and to communicate cybersecurity risk.</w:t>
            </w:r>
          </w:p>
        </w:tc>
      </w:tr>
      <w:tr>
        <w:tc>
          <w:tcPr>
            <w:tcW w:type="dxa" w:w="3600"/>
            <w:vAlign w:val="top"/>
          </w:tcPr>
          <w:p>
            <w:pPr>
              <w:spacing w:after="0"/>
            </w:pPr>
            <w:r>
              <w:rPr>
                <w:rFonts w:ascii="Aptos" w:hAnsi="Aptos" w:eastAsia="Aptos"/>
                <w:sz w:val="17"/>
              </w:rPr>
              <w:t>NIST SP 800-61 Revision 3</w:t>
            </w:r>
          </w:p>
        </w:tc>
        <w:tc>
          <w:tcPr>
            <w:tcW w:type="dxa" w:w="6336"/>
            <w:vAlign w:val="top"/>
          </w:tcPr>
          <w:p>
            <w:pPr>
              <w:spacing w:after="0"/>
            </w:pPr>
            <w:r>
              <w:rPr>
                <w:rFonts w:ascii="Aptos" w:hAnsi="Aptos" w:eastAsia="Aptos"/>
                <w:sz w:val="17"/>
              </w:rPr>
              <w:t>Use for incident response recommendations and for integrating incident response into cybersecurity risk management activities.</w:t>
            </w:r>
          </w:p>
        </w:tc>
      </w:tr>
      <w:tr>
        <w:tc>
          <w:tcPr>
            <w:tcW w:type="dxa" w:w="3600"/>
            <w:vAlign w:val="top"/>
          </w:tcPr>
          <w:p>
            <w:pPr>
              <w:spacing w:after="0"/>
            </w:pPr>
            <w:r>
              <w:rPr>
                <w:rFonts w:ascii="Aptos" w:hAnsi="Aptos" w:eastAsia="Aptos"/>
                <w:sz w:val="17"/>
              </w:rPr>
              <w:t>ISO/IEC 27001 and ISO/IEC 27002</w:t>
            </w:r>
          </w:p>
        </w:tc>
        <w:tc>
          <w:tcPr>
            <w:tcW w:type="dxa" w:w="6336"/>
            <w:vAlign w:val="top"/>
          </w:tcPr>
          <w:p>
            <w:pPr>
              <w:spacing w:after="0"/>
            </w:pPr>
            <w:r>
              <w:rPr>
                <w:rFonts w:ascii="Aptos" w:hAnsi="Aptos" w:eastAsia="Aptos"/>
                <w:sz w:val="17"/>
              </w:rPr>
              <w:t>Use for information security management system design and control catalogue references.</w:t>
            </w:r>
          </w:p>
        </w:tc>
      </w:tr>
      <w:tr>
        <w:tc>
          <w:tcPr>
            <w:tcW w:type="dxa" w:w="3600"/>
            <w:vAlign w:val="top"/>
          </w:tcPr>
          <w:p>
            <w:pPr>
              <w:spacing w:after="0"/>
            </w:pPr>
            <w:r>
              <w:rPr>
                <w:rFonts w:ascii="Aptos" w:hAnsi="Aptos" w:eastAsia="Aptos"/>
                <w:sz w:val="17"/>
              </w:rPr>
              <w:t>COBIT 2019</w:t>
            </w:r>
          </w:p>
        </w:tc>
        <w:tc>
          <w:tcPr>
            <w:tcW w:type="dxa" w:w="6336"/>
            <w:vAlign w:val="top"/>
          </w:tcPr>
          <w:p>
            <w:pPr>
              <w:spacing w:after="0"/>
            </w:pPr>
            <w:r>
              <w:rPr>
                <w:rFonts w:ascii="Aptos" w:hAnsi="Aptos" w:eastAsia="Aptos"/>
                <w:sz w:val="17"/>
              </w:rPr>
              <w:t>Use for enterprise governance and management of information and technology, audit planning, and governance objective mapping.</w:t>
            </w:r>
          </w:p>
        </w:tc>
      </w:tr>
      <w:tr>
        <w:tc>
          <w:tcPr>
            <w:tcW w:type="dxa" w:w="3600"/>
            <w:vAlign w:val="top"/>
          </w:tcPr>
          <w:p>
            <w:pPr>
              <w:spacing w:after="0"/>
            </w:pPr>
            <w:r>
              <w:rPr>
                <w:rFonts w:ascii="Aptos" w:hAnsi="Aptos" w:eastAsia="Aptos"/>
                <w:sz w:val="17"/>
              </w:rPr>
              <w:t>MITRE ATT&amp;CK</w:t>
            </w:r>
          </w:p>
        </w:tc>
        <w:tc>
          <w:tcPr>
            <w:tcW w:type="dxa" w:w="6336"/>
            <w:vAlign w:val="top"/>
          </w:tcPr>
          <w:p>
            <w:pPr>
              <w:spacing w:after="0"/>
            </w:pPr>
            <w:r>
              <w:rPr>
                <w:rFonts w:ascii="Aptos" w:hAnsi="Aptos" w:eastAsia="Aptos"/>
                <w:sz w:val="17"/>
              </w:rPr>
              <w:t>Use for mapping adversary tactics, techniques, and procedures in the incident response module.</w:t>
            </w:r>
          </w:p>
        </w:tc>
      </w:tr>
      <w:tr>
        <w:tc>
          <w:tcPr>
            <w:tcW w:type="dxa" w:w="3600"/>
            <w:vAlign w:val="top"/>
          </w:tcPr>
          <w:p>
            <w:pPr>
              <w:spacing w:after="0"/>
            </w:pPr>
            <w:r>
              <w:rPr>
                <w:rFonts w:ascii="Aptos" w:hAnsi="Aptos" w:eastAsia="Aptos"/>
                <w:sz w:val="17"/>
              </w:rPr>
              <w:t>PCI DSS, if payment-card data is in scope</w:t>
            </w:r>
          </w:p>
        </w:tc>
        <w:tc>
          <w:tcPr>
            <w:tcW w:type="dxa" w:w="6336"/>
            <w:vAlign w:val="top"/>
          </w:tcPr>
          <w:p>
            <w:pPr>
              <w:spacing w:after="0"/>
            </w:pPr>
            <w:r>
              <w:rPr>
                <w:rFonts w:ascii="Aptos" w:hAnsi="Aptos" w:eastAsia="Aptos"/>
                <w:sz w:val="17"/>
              </w:rPr>
              <w:t>Use for payment security considerations if the instructor expands the case to include payment card data and billing.</w:t>
            </w:r>
          </w:p>
        </w:tc>
      </w:tr>
    </w:tbl>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trPr>
        <w:tc>
          <w:tcPr>
            <w:tcW w:type="dxa" w:w="3168"/>
            <w:shd w:fill="D9EAF7"/>
            <w:vAlign w:val="center"/>
          </w:tcPr>
          <w:p>
            <w:pPr>
              <w:spacing w:after="0"/>
            </w:pPr>
            <w:r>
              <w:rPr>
                <w:rFonts w:ascii="Aptos" w:hAnsi="Aptos" w:eastAsia="Aptos"/>
                <w:b/>
                <w:sz w:val="17"/>
              </w:rPr>
              <w:t>Case element</w:t>
            </w:r>
          </w:p>
        </w:tc>
        <w:tc>
          <w:tcPr>
            <w:tcW w:type="dxa" w:w="6768"/>
            <w:shd w:fill="D9EAF7"/>
            <w:vAlign w:val="center"/>
          </w:tcPr>
          <w:p>
            <w:pPr>
              <w:spacing w:after="0"/>
            </w:pPr>
            <w:r>
              <w:rPr>
                <w:rFonts w:ascii="Aptos" w:hAnsi="Aptos" w:eastAsia="Aptos"/>
                <w:b/>
                <w:sz w:val="17"/>
              </w:rPr>
              <w:t>Useful framework mapping</w:t>
            </w:r>
          </w:p>
        </w:tc>
      </w:tr>
      <w:tr>
        <w:tc>
          <w:tcPr>
            <w:tcW w:type="dxa" w:w="3168"/>
            <w:vAlign w:val="top"/>
          </w:tcPr>
          <w:p>
            <w:pPr>
              <w:spacing w:after="0"/>
            </w:pPr>
            <w:r>
              <w:rPr>
                <w:rFonts w:ascii="Aptos" w:hAnsi="Aptos" w:eastAsia="Aptos"/>
                <w:sz w:val="17"/>
              </w:rPr>
              <w:t>Executive cyber oversight and risk reporting</w:t>
            </w:r>
          </w:p>
        </w:tc>
        <w:tc>
          <w:tcPr>
            <w:tcW w:type="dxa" w:w="6768"/>
            <w:vAlign w:val="top"/>
          </w:tcPr>
          <w:p>
            <w:pPr>
              <w:spacing w:after="0"/>
            </w:pPr>
            <w:r>
              <w:rPr>
                <w:rFonts w:ascii="Aptos" w:hAnsi="Aptos" w:eastAsia="Aptos"/>
                <w:sz w:val="17"/>
              </w:rPr>
              <w:t>NIST CSF 2.0 Govern function; COBIT governance objectives; ISO/IEC 27001 leadership and risk planning.</w:t>
            </w:r>
          </w:p>
        </w:tc>
      </w:tr>
      <w:tr>
        <w:tc>
          <w:tcPr>
            <w:tcW w:type="dxa" w:w="3168"/>
            <w:vAlign w:val="top"/>
          </w:tcPr>
          <w:p>
            <w:pPr>
              <w:spacing w:after="0"/>
            </w:pPr>
            <w:r>
              <w:rPr>
                <w:rFonts w:ascii="Aptos" w:hAnsi="Aptos" w:eastAsia="Aptos"/>
                <w:sz w:val="17"/>
              </w:rPr>
              <w:t>Ransomware incident timeline</w:t>
            </w:r>
          </w:p>
        </w:tc>
        <w:tc>
          <w:tcPr>
            <w:tcW w:type="dxa" w:w="6768"/>
            <w:vAlign w:val="top"/>
          </w:tcPr>
          <w:p>
            <w:pPr>
              <w:spacing w:after="0"/>
            </w:pPr>
            <w:r>
              <w:rPr>
                <w:rFonts w:ascii="Aptos" w:hAnsi="Aptos" w:eastAsia="Aptos"/>
                <w:sz w:val="17"/>
              </w:rPr>
              <w:t>NIST SP 800-61r3 incident response considerations; NIST CSF Respond and Recover; MITRE ATT&amp;CK techniques.</w:t>
            </w:r>
          </w:p>
        </w:tc>
      </w:tr>
      <w:tr>
        <w:tc>
          <w:tcPr>
            <w:tcW w:type="dxa" w:w="3168"/>
            <w:vAlign w:val="top"/>
          </w:tcPr>
          <w:p>
            <w:pPr>
              <w:spacing w:after="0"/>
            </w:pPr>
            <w:r>
              <w:rPr>
                <w:rFonts w:ascii="Aptos" w:hAnsi="Aptos" w:eastAsia="Aptos"/>
                <w:sz w:val="17"/>
              </w:rPr>
              <w:t>Audit universe and audit plan</w:t>
            </w:r>
          </w:p>
        </w:tc>
        <w:tc>
          <w:tcPr>
            <w:tcW w:type="dxa" w:w="6768"/>
            <w:vAlign w:val="top"/>
          </w:tcPr>
          <w:p>
            <w:pPr>
              <w:spacing w:after="0"/>
            </w:pPr>
            <w:r>
              <w:rPr>
                <w:rFonts w:ascii="Aptos" w:hAnsi="Aptos" w:eastAsia="Aptos"/>
                <w:sz w:val="17"/>
              </w:rPr>
              <w:t>COBIT 2019 governance/management objectives; risk-based audit planning concepts; ISO/IEC 27002 controls.</w:t>
            </w:r>
          </w:p>
        </w:tc>
      </w:tr>
      <w:tr>
        <w:tc>
          <w:tcPr>
            <w:tcW w:type="dxa" w:w="3168"/>
            <w:vAlign w:val="top"/>
          </w:tcPr>
          <w:p>
            <w:pPr>
              <w:spacing w:after="0"/>
            </w:pPr>
            <w:r>
              <w:rPr>
                <w:rFonts w:ascii="Aptos" w:hAnsi="Aptos" w:eastAsia="Aptos"/>
                <w:sz w:val="17"/>
              </w:rPr>
              <w:t>Privacy breach decision</w:t>
            </w:r>
          </w:p>
        </w:tc>
        <w:tc>
          <w:tcPr>
            <w:tcW w:type="dxa" w:w="6768"/>
            <w:vAlign w:val="top"/>
          </w:tcPr>
          <w:p>
            <w:pPr>
              <w:spacing w:after="0"/>
            </w:pPr>
            <w:r>
              <w:rPr>
                <w:rFonts w:ascii="Aptos" w:hAnsi="Aptos" w:eastAsia="Aptos"/>
                <w:sz w:val="17"/>
              </w:rPr>
              <w:t>Quebec and Canadian privacy breach assessment concepts, health information protection, notification, and recordkeeping.</w:t>
            </w:r>
          </w:p>
        </w:tc>
      </w:tr>
      <w:tr>
        <w:tc>
          <w:tcPr>
            <w:tcW w:type="dxa" w:w="3168"/>
            <w:vAlign w:val="top"/>
          </w:tcPr>
          <w:p>
            <w:pPr>
              <w:spacing w:after="0"/>
            </w:pPr>
            <w:r>
              <w:rPr>
                <w:rFonts w:ascii="Aptos" w:hAnsi="Aptos" w:eastAsia="Aptos"/>
                <w:sz w:val="17"/>
              </w:rPr>
              <w:t>Cloud misconfiguration scenario</w:t>
            </w:r>
          </w:p>
        </w:tc>
        <w:tc>
          <w:tcPr>
            <w:tcW w:type="dxa" w:w="6768"/>
            <w:vAlign w:val="top"/>
          </w:tcPr>
          <w:p>
            <w:pPr>
              <w:spacing w:after="0"/>
            </w:pPr>
            <w:r>
              <w:rPr>
                <w:rFonts w:ascii="Aptos" w:hAnsi="Aptos" w:eastAsia="Aptos"/>
                <w:sz w:val="17"/>
              </w:rPr>
              <w:t>NIST CSF 2.0 Identify/Protect/Detect; cloud shared responsibility; cloud security configuration benchmarks if used in class.</w:t>
            </w:r>
          </w:p>
        </w:tc>
      </w:tr>
      <w:tr>
        <w:tc>
          <w:tcPr>
            <w:tcW w:type="dxa" w:w="3168"/>
            <w:vAlign w:val="top"/>
          </w:tcPr>
          <w:p>
            <w:pPr>
              <w:spacing w:after="0"/>
            </w:pPr>
            <w:r>
              <w:rPr>
                <w:rFonts w:ascii="Aptos" w:hAnsi="Aptos" w:eastAsia="Aptos"/>
                <w:sz w:val="17"/>
              </w:rPr>
              <w:t>Medical device and IoT scenario</w:t>
            </w:r>
          </w:p>
        </w:tc>
        <w:tc>
          <w:tcPr>
            <w:tcW w:type="dxa" w:w="6768"/>
            <w:vAlign w:val="top"/>
          </w:tcPr>
          <w:p>
            <w:pPr>
              <w:spacing w:after="0"/>
            </w:pPr>
            <w:r>
              <w:rPr>
                <w:rFonts w:ascii="Aptos" w:hAnsi="Aptos" w:eastAsia="Aptos"/>
                <w:sz w:val="17"/>
              </w:rPr>
              <w:t>Asset management, segmentation, vulnerability management, vendor risk, and monitoring controls.</w:t>
            </w:r>
          </w:p>
        </w:tc>
      </w:tr>
    </w:tbl>
    <w:p/>
    <w:p>
      <w:r>
        <w:br w:type="page"/>
      </w:r>
    </w:p>
    <w:p>
      <w:r>
        <w:rPr>
          <w:i/>
        </w:rPr>
        <w:t>Student version (CyberRiskGuardian Education Package 1.0). The instructor annexes, sample answers and instructor guidance appendices of this case are distributed in the Educator Edition. Fictional case — CC BY-NC 4.0, © Marc-André Léger.</w:t>
      </w:r>
    </w:p>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MediBec Integrated Cybersecurity Teaching Case - v2.0c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rPr>
      <w: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